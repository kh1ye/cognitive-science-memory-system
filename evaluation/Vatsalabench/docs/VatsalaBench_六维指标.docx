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04AF7" w14:textId="4E8054F5" w:rsidR="00F42B78" w:rsidRPr="00932D80" w:rsidRDefault="005073AC" w:rsidP="00703084">
      <w:pPr>
        <w:pStyle w:val="1"/>
        <w:spacing w:line="360" w:lineRule="auto"/>
        <w:ind w:firstLineChars="0" w:firstLine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·</w:t>
      </w:r>
      <w:r w:rsidR="009E2F2E">
        <w:rPr>
          <w:rFonts w:ascii="Times New Roman" w:eastAsia="宋体" w:hAnsi="Times New Roman" w:cs="Times New Roman" w:hint="eastAsia"/>
          <w:lang w:eastAsia="zh-CN"/>
        </w:rPr>
        <w:t>1.</w:t>
      </w:r>
      <w:r w:rsidR="00FF61B9" w:rsidRPr="00932D80">
        <w:rPr>
          <w:rFonts w:ascii="Times New Roman" w:eastAsia="宋体" w:hAnsi="Times New Roman" w:cs="Times New Roman"/>
          <w:lang w:eastAsia="zh-CN"/>
        </w:rPr>
        <w:t>Accuracy</w:t>
      </w:r>
    </w:p>
    <w:p w14:paraId="32C8E0EA" w14:textId="221D6848" w:rsidR="00F42B78" w:rsidRPr="00995A41" w:rsidRDefault="00000000" w:rsidP="00995A41">
      <w:pPr>
        <w:spacing w:after="60"/>
        <w:ind w:firstLineChars="0" w:firstLine="0"/>
        <w:rPr>
          <w:rFonts w:ascii="Times New Roman" w:hAnsi="Times New Roman" w:cs="Times New Roman"/>
          <w:sz w:val="24"/>
          <w:szCs w:val="24"/>
          <w:lang w:eastAsia="zh-CN"/>
        </w:rPr>
      </w:pPr>
      <w:r w:rsidRPr="00995A41">
        <w:rPr>
          <w:rFonts w:ascii="Times New Roman" w:hAnsi="Times New Roman" w:cs="Times New Roman"/>
          <w:b/>
          <w:bCs/>
          <w:sz w:val="24"/>
          <w:szCs w:val="24"/>
        </w:rPr>
        <w:t xml:space="preserve">A1 </w:t>
      </w:r>
      <w:proofErr w:type="spellStart"/>
      <w:r w:rsidRPr="00995A41">
        <w:rPr>
          <w:rFonts w:ascii="Times New Roman" w:hAnsi="Times New Roman" w:cs="Times New Roman"/>
          <w:b/>
          <w:bCs/>
          <w:sz w:val="24"/>
          <w:szCs w:val="24"/>
        </w:rPr>
        <w:t>原子事实准确率</w:t>
      </w:r>
      <w:proofErr w:type="spellEnd"/>
      <w:r w:rsidRPr="00995A41">
        <w:rPr>
          <w:rFonts w:ascii="Times New Roman" w:hAnsi="Times New Roman" w:cs="Times New Roman"/>
          <w:sz w:val="24"/>
          <w:szCs w:val="24"/>
        </w:rPr>
        <w:t xml:space="preserve"> </w:t>
      </w:r>
      <w:r w:rsidRPr="00995A41">
        <w:rPr>
          <w:rFonts w:ascii="Times New Roman" w:hAnsi="Times New Roman" w:cs="Times New Roman"/>
          <w:sz w:val="24"/>
          <w:szCs w:val="24"/>
          <w:lang w:eastAsia="zh-CN"/>
        </w:rPr>
        <w:t>AFA</w:t>
      </w:r>
      <w:r w:rsidR="005C386E" w:rsidRPr="00995A41">
        <w:rPr>
          <w:rFonts w:ascii="Times New Roman" w:hAnsi="Times New Roman" w:cs="Times New Roman"/>
          <w:sz w:val="24"/>
          <w:szCs w:val="24"/>
          <w:lang w:eastAsia="zh-CN"/>
        </w:rPr>
        <w:t xml:space="preserve"> Atomic Fact Accuracy</w:t>
      </w:r>
    </w:p>
    <w:p w14:paraId="6335D1DA" w14:textId="0AD8F492" w:rsidR="00F42B78" w:rsidRDefault="00762540">
      <w:pPr>
        <w:ind w:firstLine="442"/>
        <w:rPr>
          <w:rFonts w:ascii="Times New Roman" w:hAnsi="Times New Roman" w:cs="Times New Roman"/>
          <w:lang w:eastAsia="zh-CN"/>
        </w:rPr>
      </w:pPr>
      <w:r w:rsidRPr="00932D80">
        <w:rPr>
          <w:rFonts w:ascii="Times New Roman" w:hAnsi="Times New Roman" w:cs="Times New Roman"/>
          <w:b/>
          <w:bCs/>
          <w:lang w:eastAsia="zh-CN"/>
        </w:rPr>
        <w:t>定义：</w:t>
      </w:r>
      <w:r w:rsidR="00E25F97" w:rsidRPr="00E25F97">
        <w:rPr>
          <w:rFonts w:ascii="Times New Roman" w:hAnsi="Times New Roman" w:cs="Times New Roman" w:hint="eastAsia"/>
          <w:lang w:eastAsia="zh-CN"/>
        </w:rPr>
        <w:t>在不存在信息更新或冲突、等待条件相同的测试中，检查系统能否正确回答历史中明确记录的事实。每个问题原则上只检查一条事实，核对回答中的对象、属性、具体值，以及必要的单位、时间和适用条件。</w:t>
      </w:r>
    </w:p>
    <w:p w14:paraId="1DF30259" w14:textId="5FB0B23E" w:rsidR="00C32AD0" w:rsidRPr="00C32AD0" w:rsidRDefault="00C32AD0">
      <w:pPr>
        <w:ind w:firstLine="442"/>
        <w:rPr>
          <w:rFonts w:ascii="Times New Roman" w:hAnsi="Times New Roman" w:cs="Times New Roman"/>
          <w:b/>
          <w:bCs/>
          <w:lang w:eastAsia="zh-CN"/>
        </w:rPr>
      </w:pPr>
      <w:r w:rsidRPr="00C32AD0">
        <w:rPr>
          <w:rFonts w:ascii="Times New Roman" w:hAnsi="Times New Roman" w:cs="Times New Roman" w:hint="eastAsia"/>
          <w:b/>
          <w:bCs/>
          <w:lang w:eastAsia="zh-CN"/>
        </w:rPr>
        <w:t>历史记录：</w:t>
      </w:r>
    </w:p>
    <w:p w14:paraId="2180967B" w14:textId="50BCCA1B" w:rsidR="00C32AD0" w:rsidRDefault="00C32AD0">
      <w:pPr>
        <w:ind w:firstLine="440"/>
        <w:rPr>
          <w:rFonts w:ascii="Times New Roman" w:hAnsi="Times New Roman" w:cs="Times New Roman"/>
          <w:lang w:eastAsia="zh-CN"/>
        </w:rPr>
      </w:pPr>
      <w:r w:rsidRPr="00C32AD0">
        <w:rPr>
          <w:rFonts w:ascii="Times New Roman" w:hAnsi="Times New Roman" w:cs="Times New Roman" w:hint="eastAsia"/>
          <w:lang w:eastAsia="zh-CN"/>
        </w:rPr>
        <w:t>用户：“我的背包是蓝色的。”</w:t>
      </w:r>
    </w:p>
    <w:p w14:paraId="03AB3B5D" w14:textId="77777777" w:rsidR="00C32AD0" w:rsidRPr="00C32AD0" w:rsidRDefault="00C32AD0" w:rsidP="00C32AD0">
      <w:pPr>
        <w:ind w:firstLine="442"/>
        <w:rPr>
          <w:rFonts w:ascii="Times New Roman" w:hAnsi="Times New Roman" w:cs="Times New Roman"/>
          <w:b/>
          <w:bCs/>
          <w:lang w:eastAsia="zh-CN"/>
        </w:rPr>
      </w:pPr>
      <w:r w:rsidRPr="00C32AD0">
        <w:rPr>
          <w:rFonts w:ascii="Times New Roman" w:hAnsi="Times New Roman" w:cs="Times New Roman" w:hint="eastAsia"/>
          <w:b/>
          <w:bCs/>
          <w:lang w:eastAsia="zh-CN"/>
        </w:rPr>
        <w:t>测试问题：</w:t>
      </w:r>
    </w:p>
    <w:p w14:paraId="6FFF21D1" w14:textId="5B1107B2" w:rsidR="00C32AD0" w:rsidRDefault="00C32AD0" w:rsidP="00C32AD0">
      <w:pPr>
        <w:ind w:firstLine="440"/>
        <w:rPr>
          <w:rFonts w:ascii="Times New Roman" w:hAnsi="Times New Roman" w:cs="Times New Roman"/>
          <w:lang w:eastAsia="zh-CN"/>
        </w:rPr>
      </w:pPr>
      <w:r w:rsidRPr="00C32AD0">
        <w:rPr>
          <w:rFonts w:ascii="Times New Roman" w:hAnsi="Times New Roman" w:cs="Times New Roman" w:hint="eastAsia"/>
          <w:lang w:eastAsia="zh-CN"/>
        </w:rPr>
        <w:t>“我的背包是什么颜色？”</w:t>
      </w:r>
    </w:p>
    <w:p w14:paraId="3FD2791B" w14:textId="77777777" w:rsidR="00C32AD0" w:rsidRDefault="00C32AD0">
      <w:pPr>
        <w:ind w:firstLine="440"/>
        <w:rPr>
          <w:rFonts w:ascii="Times New Roman" w:hAnsi="Times New Roman" w:cs="Times New Roman"/>
          <w:lang w:eastAsia="zh-CN"/>
        </w:rPr>
      </w:pP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1948"/>
        <w:gridCol w:w="4135"/>
      </w:tblGrid>
      <w:tr w:rsidR="00C32AD0" w:rsidRPr="00C32AD0" w14:paraId="0B654C86" w14:textId="77777777" w:rsidTr="00C32AD0">
        <w:trPr>
          <w:tblHeader/>
          <w:tblCellSpacing w:w="15" w:type="dxa"/>
        </w:trPr>
        <w:tc>
          <w:tcPr>
            <w:tcW w:w="1952" w:type="pct"/>
            <w:vAlign w:val="center"/>
            <w:hideMark/>
          </w:tcPr>
          <w:p w14:paraId="29668656" w14:textId="77777777" w:rsidR="00C32AD0" w:rsidRPr="00C32AD0" w:rsidRDefault="00C32AD0" w:rsidP="00C32AD0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系统回答</w:t>
            </w:r>
          </w:p>
        </w:tc>
        <w:tc>
          <w:tcPr>
            <w:tcW w:w="954" w:type="pct"/>
            <w:vAlign w:val="center"/>
            <w:hideMark/>
          </w:tcPr>
          <w:p w14:paraId="5D3C4C22" w14:textId="77777777" w:rsidR="00C32AD0" w:rsidRPr="00C32AD0" w:rsidRDefault="00C32AD0" w:rsidP="00C32AD0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得分</w:t>
            </w:r>
          </w:p>
        </w:tc>
        <w:tc>
          <w:tcPr>
            <w:tcW w:w="2034" w:type="pct"/>
            <w:vAlign w:val="center"/>
            <w:hideMark/>
          </w:tcPr>
          <w:p w14:paraId="6D41ABB6" w14:textId="77777777" w:rsidR="00C32AD0" w:rsidRPr="00C32AD0" w:rsidRDefault="00C32AD0" w:rsidP="00C32AD0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原因</w:t>
            </w:r>
          </w:p>
        </w:tc>
      </w:tr>
      <w:tr w:rsidR="00C32AD0" w:rsidRPr="00C32AD0" w14:paraId="2B298D82" w14:textId="77777777" w:rsidTr="00C32AD0">
        <w:trPr>
          <w:tblCellSpacing w:w="15" w:type="dxa"/>
        </w:trPr>
        <w:tc>
          <w:tcPr>
            <w:tcW w:w="1952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8355745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蓝色。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954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161BA73" w14:textId="77777777" w:rsidR="00C32AD0" w:rsidRPr="00C32AD0" w:rsidRDefault="00C32AD0" w:rsidP="00C32AD0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034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D3A9316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正确回答了历史中的事实</w:t>
            </w:r>
          </w:p>
        </w:tc>
      </w:tr>
      <w:tr w:rsidR="00C32AD0" w:rsidRPr="00C32AD0" w14:paraId="4DB74DA8" w14:textId="77777777" w:rsidTr="00C32AD0">
        <w:trPr>
          <w:tblCellSpacing w:w="15" w:type="dxa"/>
        </w:trPr>
        <w:tc>
          <w:tcPr>
            <w:tcW w:w="1952" w:type="pct"/>
            <w:vAlign w:val="center"/>
            <w:hideMark/>
          </w:tcPr>
          <w:p w14:paraId="742677E2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你的背包是蓝色的。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954" w:type="pct"/>
            <w:vAlign w:val="center"/>
            <w:hideMark/>
          </w:tcPr>
          <w:p w14:paraId="02D21A22" w14:textId="77777777" w:rsidR="00C32AD0" w:rsidRPr="00C32AD0" w:rsidRDefault="00C32AD0" w:rsidP="00C32AD0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034" w:type="pct"/>
            <w:vAlign w:val="center"/>
            <w:hideMark/>
          </w:tcPr>
          <w:p w14:paraId="514135BC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表达不同，但含义正确</w:t>
            </w:r>
          </w:p>
        </w:tc>
      </w:tr>
      <w:tr w:rsidR="00C32AD0" w:rsidRPr="00C32AD0" w14:paraId="43A1D6A0" w14:textId="77777777" w:rsidTr="00C32AD0">
        <w:trPr>
          <w:tblCellSpacing w:w="15" w:type="dxa"/>
        </w:trPr>
        <w:tc>
          <w:tcPr>
            <w:tcW w:w="1952" w:type="pct"/>
            <w:vAlign w:val="center"/>
            <w:hideMark/>
          </w:tcPr>
          <w:p w14:paraId="0C2B0724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红色。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954" w:type="pct"/>
            <w:vAlign w:val="center"/>
            <w:hideMark/>
          </w:tcPr>
          <w:p w14:paraId="69BDB323" w14:textId="77777777" w:rsidR="00C32AD0" w:rsidRPr="00C32AD0" w:rsidRDefault="00C32AD0" w:rsidP="00C32AD0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2034" w:type="pct"/>
            <w:vAlign w:val="center"/>
            <w:hideMark/>
          </w:tcPr>
          <w:p w14:paraId="2D8E355C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颜色错误</w:t>
            </w:r>
          </w:p>
        </w:tc>
      </w:tr>
      <w:tr w:rsidR="00C32AD0" w:rsidRPr="00C32AD0" w14:paraId="35DD813E" w14:textId="77777777" w:rsidTr="00C32AD0">
        <w:trPr>
          <w:tblCellSpacing w:w="15" w:type="dxa"/>
        </w:trPr>
        <w:tc>
          <w:tcPr>
            <w:tcW w:w="1952" w:type="pct"/>
            <w:vAlign w:val="center"/>
            <w:hideMark/>
          </w:tcPr>
          <w:p w14:paraId="32B3878D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可能是蓝色，也可能是红色。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954" w:type="pct"/>
            <w:vAlign w:val="center"/>
            <w:hideMark/>
          </w:tcPr>
          <w:p w14:paraId="2C63F461" w14:textId="77777777" w:rsidR="00C32AD0" w:rsidRPr="00C32AD0" w:rsidRDefault="00C32AD0" w:rsidP="00C32AD0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2034" w:type="pct"/>
            <w:vAlign w:val="center"/>
            <w:hideMark/>
          </w:tcPr>
          <w:p w14:paraId="11A30402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没有给出明确且正确的结论</w:t>
            </w:r>
          </w:p>
        </w:tc>
      </w:tr>
      <w:tr w:rsidR="00C32AD0" w:rsidRPr="00C32AD0" w14:paraId="35B37B5B" w14:textId="77777777" w:rsidTr="00C32AD0">
        <w:trPr>
          <w:tblCellSpacing w:w="15" w:type="dxa"/>
        </w:trPr>
        <w:tc>
          <w:tcPr>
            <w:tcW w:w="1952" w:type="pct"/>
            <w:vAlign w:val="center"/>
            <w:hideMark/>
          </w:tcPr>
          <w:p w14:paraId="0DB3EA10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我不知道。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954" w:type="pct"/>
            <w:vAlign w:val="center"/>
            <w:hideMark/>
          </w:tcPr>
          <w:p w14:paraId="4A2726AD" w14:textId="77777777" w:rsidR="00C32AD0" w:rsidRPr="00C32AD0" w:rsidRDefault="00C32AD0" w:rsidP="00C32AD0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2034" w:type="pct"/>
            <w:vAlign w:val="center"/>
            <w:hideMark/>
          </w:tcPr>
          <w:p w14:paraId="5B03A3E5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历史中已经提供了答案</w:t>
            </w:r>
          </w:p>
        </w:tc>
      </w:tr>
    </w:tbl>
    <w:p w14:paraId="05B56B04" w14:textId="77777777" w:rsidR="00C32AD0" w:rsidRDefault="00C32AD0">
      <w:pPr>
        <w:ind w:firstLine="440"/>
        <w:rPr>
          <w:rFonts w:ascii="Times New Roman" w:hAnsi="Times New Roman" w:cs="Times New Roman"/>
          <w:lang w:eastAsia="zh-CN"/>
        </w:rPr>
      </w:pPr>
    </w:p>
    <w:p w14:paraId="38480C95" w14:textId="6305228D" w:rsidR="0035761B" w:rsidRPr="0035761B" w:rsidRDefault="0035761B" w:rsidP="0035761B">
      <w:pPr>
        <w:ind w:firstLine="442"/>
        <w:rPr>
          <w:rFonts w:ascii="Times New Roman" w:hAnsi="Times New Roman" w:cs="Times New Roman"/>
          <w:b/>
          <w:bCs/>
          <w:lang w:eastAsia="zh-CN"/>
        </w:rPr>
      </w:pPr>
      <w:r w:rsidRPr="0035761B">
        <w:rPr>
          <w:rFonts w:ascii="Times New Roman" w:hAnsi="Times New Roman" w:cs="Times New Roman" w:hint="eastAsia"/>
          <w:b/>
          <w:bCs/>
          <w:lang w:eastAsia="zh-CN"/>
        </w:rPr>
        <w:t>评分标准：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8"/>
        <w:gridCol w:w="2284"/>
      </w:tblGrid>
      <w:tr w:rsidR="007A79D2" w:rsidRPr="007A79D2" w14:paraId="3D0A0F5F" w14:textId="77777777" w:rsidTr="007A79D2">
        <w:trPr>
          <w:tblHeader/>
          <w:tblCellSpacing w:w="15" w:type="dxa"/>
        </w:trPr>
        <w:tc>
          <w:tcPr>
            <w:tcW w:w="3824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58B316B" w14:textId="77777777" w:rsidR="007A79D2" w:rsidRPr="007A79D2" w:rsidRDefault="007A79D2" w:rsidP="00781A5B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A79D2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回答情况</w:t>
            </w:r>
          </w:p>
        </w:tc>
        <w:tc>
          <w:tcPr>
            <w:tcW w:w="1109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7F3BF98" w14:textId="77777777" w:rsidR="007A79D2" w:rsidRPr="007A79D2" w:rsidRDefault="007A79D2" w:rsidP="00781A5B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A79D2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判定</w:t>
            </w:r>
          </w:p>
        </w:tc>
      </w:tr>
      <w:tr w:rsidR="007A79D2" w:rsidRPr="007A79D2" w14:paraId="58EB5682" w14:textId="77777777" w:rsidTr="007A79D2">
        <w:trPr>
          <w:tblCellSpacing w:w="15" w:type="dxa"/>
        </w:trPr>
        <w:tc>
          <w:tcPr>
            <w:tcW w:w="3824" w:type="pct"/>
            <w:vAlign w:val="center"/>
            <w:hideMark/>
          </w:tcPr>
          <w:p w14:paraId="45FC9198" w14:textId="77777777" w:rsidR="007A79D2" w:rsidRPr="007A79D2" w:rsidRDefault="007A79D2" w:rsidP="007A79D2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A79D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回答符合核定的历史事实，包括语义等价的表达</w:t>
            </w:r>
          </w:p>
        </w:tc>
        <w:tc>
          <w:tcPr>
            <w:tcW w:w="1109" w:type="pct"/>
            <w:vAlign w:val="center"/>
            <w:hideMark/>
          </w:tcPr>
          <w:p w14:paraId="056A4525" w14:textId="77777777" w:rsidR="007A79D2" w:rsidRPr="007A79D2" w:rsidRDefault="007A79D2" w:rsidP="007A79D2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A79D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正确，记为</w:t>
            </w:r>
            <w:r w:rsidRPr="007A79D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1</w:t>
            </w:r>
          </w:p>
        </w:tc>
      </w:tr>
      <w:tr w:rsidR="007A79D2" w:rsidRPr="007A79D2" w14:paraId="6E21F508" w14:textId="77777777" w:rsidTr="007A79D2">
        <w:trPr>
          <w:tblCellSpacing w:w="15" w:type="dxa"/>
        </w:trPr>
        <w:tc>
          <w:tcPr>
            <w:tcW w:w="3824" w:type="pct"/>
            <w:vAlign w:val="center"/>
            <w:hideMark/>
          </w:tcPr>
          <w:p w14:paraId="5762B0A9" w14:textId="77777777" w:rsidR="007A79D2" w:rsidRPr="007A79D2" w:rsidRDefault="007A79D2" w:rsidP="007A79D2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A79D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对象、属性、具体值或必要条件错误</w:t>
            </w:r>
          </w:p>
        </w:tc>
        <w:tc>
          <w:tcPr>
            <w:tcW w:w="1109" w:type="pct"/>
            <w:vAlign w:val="center"/>
            <w:hideMark/>
          </w:tcPr>
          <w:p w14:paraId="002031C5" w14:textId="77777777" w:rsidR="007A79D2" w:rsidRPr="007A79D2" w:rsidRDefault="007A79D2" w:rsidP="007A79D2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A79D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错误，记为</w:t>
            </w:r>
            <w:r w:rsidRPr="007A79D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  <w:tr w:rsidR="007A79D2" w:rsidRPr="007A79D2" w14:paraId="26209AD4" w14:textId="77777777" w:rsidTr="007A79D2">
        <w:trPr>
          <w:tblCellSpacing w:w="15" w:type="dxa"/>
        </w:trPr>
        <w:tc>
          <w:tcPr>
            <w:tcW w:w="3824" w:type="pct"/>
            <w:vAlign w:val="center"/>
            <w:hideMark/>
          </w:tcPr>
          <w:p w14:paraId="27C22307" w14:textId="77777777" w:rsidR="007A79D2" w:rsidRPr="007A79D2" w:rsidRDefault="007A79D2" w:rsidP="007A79D2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A79D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同时给出相互矛盾的候选值，未确定正确答案</w:t>
            </w:r>
          </w:p>
        </w:tc>
        <w:tc>
          <w:tcPr>
            <w:tcW w:w="1109" w:type="pct"/>
            <w:vAlign w:val="center"/>
            <w:hideMark/>
          </w:tcPr>
          <w:p w14:paraId="5DC693CA" w14:textId="77777777" w:rsidR="007A79D2" w:rsidRPr="007A79D2" w:rsidRDefault="007A79D2" w:rsidP="007A79D2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A79D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错误，记为</w:t>
            </w:r>
            <w:r w:rsidRPr="007A79D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  <w:tr w:rsidR="007A79D2" w:rsidRPr="007A79D2" w14:paraId="55A18A79" w14:textId="77777777" w:rsidTr="007A79D2">
        <w:trPr>
          <w:tblCellSpacing w:w="15" w:type="dxa"/>
        </w:trPr>
        <w:tc>
          <w:tcPr>
            <w:tcW w:w="3824" w:type="pct"/>
            <w:tcBorders>
              <w:bottom w:val="single" w:sz="4" w:space="0" w:color="auto"/>
            </w:tcBorders>
            <w:vAlign w:val="center"/>
            <w:hideMark/>
          </w:tcPr>
          <w:p w14:paraId="4BE086D0" w14:textId="77777777" w:rsidR="007A79D2" w:rsidRPr="007A79D2" w:rsidRDefault="007A79D2" w:rsidP="007A79D2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A79D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有明确答案，却空答或无理由拒答</w:t>
            </w:r>
          </w:p>
        </w:tc>
        <w:tc>
          <w:tcPr>
            <w:tcW w:w="1109" w:type="pct"/>
            <w:tcBorders>
              <w:bottom w:val="single" w:sz="4" w:space="0" w:color="auto"/>
            </w:tcBorders>
            <w:vAlign w:val="center"/>
            <w:hideMark/>
          </w:tcPr>
          <w:p w14:paraId="7FA0C48E" w14:textId="77777777" w:rsidR="007A79D2" w:rsidRPr="007A79D2" w:rsidRDefault="007A79D2" w:rsidP="007A79D2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A79D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错误，记为</w:t>
            </w:r>
            <w:r w:rsidRPr="007A79D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</w:tbl>
    <w:p w14:paraId="22C073AF" w14:textId="77777777" w:rsidR="00F42B78" w:rsidRPr="00932D80" w:rsidRDefault="00000000">
      <w:pPr>
        <w:spacing w:before="20" w:after="120"/>
        <w:ind w:firstLine="440"/>
        <w:jc w:val="center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AFA 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答对的事实数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测试的事实总数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 xml:space="preserve"> × 100%</m:t>
          </m:r>
        </m:oMath>
      </m:oMathPara>
    </w:p>
    <w:p w14:paraId="55127D51" w14:textId="77777777" w:rsidR="00A1486C" w:rsidRPr="00932D80" w:rsidRDefault="00000000">
      <w:pPr>
        <w:ind w:firstLine="420"/>
        <w:rPr>
          <w:rFonts w:ascii="Times New Roman" w:hAnsi="Times New Roman" w:cs="Times New Roman"/>
          <w:sz w:val="21"/>
          <w:lang w:eastAsia="zh-CN"/>
        </w:rPr>
      </w:pPr>
      <w:r w:rsidRPr="00932D80">
        <w:rPr>
          <w:rFonts w:ascii="Times New Roman" w:hAnsi="Times New Roman" w:cs="Times New Roman"/>
          <w:sz w:val="21"/>
          <w:lang w:eastAsia="zh-CN"/>
        </w:rPr>
        <w:t>例如：</w:t>
      </w:r>
      <w:r w:rsidRPr="00932D80">
        <w:rPr>
          <w:rFonts w:ascii="Times New Roman" w:hAnsi="Times New Roman" w:cs="Times New Roman"/>
          <w:sz w:val="21"/>
          <w:lang w:eastAsia="zh-CN"/>
        </w:rPr>
        <w:t xml:space="preserve">20 </w:t>
      </w:r>
      <w:r w:rsidRPr="00932D80">
        <w:rPr>
          <w:rFonts w:ascii="Times New Roman" w:hAnsi="Times New Roman" w:cs="Times New Roman"/>
          <w:sz w:val="21"/>
          <w:lang w:eastAsia="zh-CN"/>
        </w:rPr>
        <w:t>条事实答对</w:t>
      </w:r>
      <w:r w:rsidRPr="00932D80">
        <w:rPr>
          <w:rFonts w:ascii="Times New Roman" w:hAnsi="Times New Roman" w:cs="Times New Roman"/>
          <w:sz w:val="21"/>
          <w:lang w:eastAsia="zh-CN"/>
        </w:rPr>
        <w:t>16</w:t>
      </w:r>
      <w:r w:rsidRPr="00932D80">
        <w:rPr>
          <w:rFonts w:ascii="Times New Roman" w:hAnsi="Times New Roman" w:cs="Times New Roman"/>
          <w:sz w:val="21"/>
          <w:lang w:eastAsia="zh-CN"/>
        </w:rPr>
        <w:t>条，</w:t>
      </w:r>
      <w:r w:rsidRPr="00932D80">
        <w:rPr>
          <w:rFonts w:ascii="Times New Roman" w:hAnsi="Times New Roman" w:cs="Times New Roman"/>
          <w:sz w:val="21"/>
          <w:lang w:eastAsia="zh-CN"/>
        </w:rPr>
        <w:t>AFA</w:t>
      </w:r>
      <w:r w:rsidRPr="00932D80">
        <w:rPr>
          <w:rFonts w:ascii="Times New Roman" w:hAnsi="Times New Roman" w:cs="Times New Roman"/>
          <w:sz w:val="21"/>
          <w:lang w:eastAsia="zh-CN"/>
        </w:rPr>
        <w:t>为</w:t>
      </w:r>
      <w:r w:rsidRPr="00932D80">
        <w:rPr>
          <w:rFonts w:ascii="Times New Roman" w:hAnsi="Times New Roman" w:cs="Times New Roman"/>
          <w:sz w:val="21"/>
          <w:lang w:eastAsia="zh-CN"/>
        </w:rPr>
        <w:t>80%</w:t>
      </w:r>
      <w:r w:rsidRPr="00932D80">
        <w:rPr>
          <w:rFonts w:ascii="Times New Roman" w:hAnsi="Times New Roman" w:cs="Times New Roman"/>
          <w:sz w:val="21"/>
          <w:lang w:eastAsia="zh-CN"/>
        </w:rPr>
        <w:t>。</w:t>
      </w:r>
    </w:p>
    <w:p w14:paraId="403F2F50" w14:textId="5A7677D2" w:rsidR="00A1486C" w:rsidRPr="00932D80" w:rsidRDefault="003A67F9">
      <w:pPr>
        <w:ind w:firstLine="420"/>
        <w:rPr>
          <w:rFonts w:ascii="Times New Roman" w:hAnsi="Times New Roman" w:cs="Times New Roman"/>
          <w:sz w:val="21"/>
          <w:lang w:eastAsia="zh-CN"/>
        </w:rPr>
      </w:pPr>
      <w:r w:rsidRPr="003A67F9">
        <w:rPr>
          <w:rFonts w:ascii="Times New Roman" w:hAnsi="Times New Roman" w:cs="Times New Roman" w:hint="eastAsia"/>
          <w:sz w:val="21"/>
          <w:lang w:eastAsia="zh-CN"/>
        </w:rPr>
        <w:t>如果一个问题必须检查多条事实，应在测试前拆分并标注，分别计分。</w:t>
      </w:r>
    </w:p>
    <w:p w14:paraId="195309A5" w14:textId="77777777" w:rsidR="00644951" w:rsidRDefault="00644951">
      <w:pPr>
        <w:ind w:firstLine="420"/>
        <w:rPr>
          <w:rFonts w:ascii="Times New Roman" w:hAnsi="Times New Roman" w:cs="Times New Roman"/>
          <w:sz w:val="21"/>
          <w:lang w:eastAsia="zh-CN"/>
        </w:rPr>
      </w:pPr>
    </w:p>
    <w:p w14:paraId="1C7FF4A1" w14:textId="77777777" w:rsidR="00C32AD0" w:rsidRDefault="00C32AD0">
      <w:pPr>
        <w:ind w:firstLine="420"/>
        <w:rPr>
          <w:rFonts w:ascii="Times New Roman" w:hAnsi="Times New Roman" w:cs="Times New Roman"/>
          <w:sz w:val="21"/>
          <w:lang w:eastAsia="zh-CN"/>
        </w:rPr>
      </w:pPr>
    </w:p>
    <w:p w14:paraId="5755F8A9" w14:textId="77777777" w:rsidR="00C32AD0" w:rsidRDefault="00C32AD0">
      <w:pPr>
        <w:ind w:firstLine="420"/>
        <w:rPr>
          <w:rFonts w:ascii="Times New Roman" w:hAnsi="Times New Roman" w:cs="Times New Roman"/>
          <w:sz w:val="21"/>
          <w:lang w:eastAsia="zh-CN"/>
        </w:rPr>
      </w:pPr>
    </w:p>
    <w:p w14:paraId="393372B0" w14:textId="77777777" w:rsidR="00C32AD0" w:rsidRDefault="00C32AD0">
      <w:pPr>
        <w:ind w:firstLine="420"/>
        <w:rPr>
          <w:rFonts w:ascii="Times New Roman" w:hAnsi="Times New Roman" w:cs="Times New Roman"/>
          <w:sz w:val="21"/>
          <w:lang w:eastAsia="zh-CN"/>
        </w:rPr>
      </w:pPr>
    </w:p>
    <w:p w14:paraId="3D355D8D" w14:textId="77777777" w:rsidR="00C32AD0" w:rsidRDefault="00C32AD0">
      <w:pPr>
        <w:ind w:firstLine="420"/>
        <w:rPr>
          <w:rFonts w:ascii="Times New Roman" w:hAnsi="Times New Roman" w:cs="Times New Roman"/>
          <w:sz w:val="21"/>
          <w:lang w:eastAsia="zh-CN"/>
        </w:rPr>
      </w:pPr>
    </w:p>
    <w:p w14:paraId="5A01A26E" w14:textId="77777777" w:rsidR="00C32AD0" w:rsidRPr="00932D80" w:rsidRDefault="00C32AD0">
      <w:pPr>
        <w:ind w:firstLine="420"/>
        <w:rPr>
          <w:rFonts w:ascii="Times New Roman" w:hAnsi="Times New Roman" w:cs="Times New Roman"/>
          <w:sz w:val="21"/>
          <w:lang w:eastAsia="zh-CN"/>
        </w:rPr>
      </w:pPr>
    </w:p>
    <w:p w14:paraId="6EE2D488" w14:textId="461F9005" w:rsidR="00F42B78" w:rsidRPr="00995A41" w:rsidRDefault="00000000" w:rsidP="00995A41">
      <w:pPr>
        <w:spacing w:after="60"/>
        <w:ind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995A4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A2 </w:t>
      </w:r>
      <w:proofErr w:type="spellStart"/>
      <w:r w:rsidRPr="00995A41">
        <w:rPr>
          <w:rFonts w:ascii="Times New Roman" w:hAnsi="Times New Roman" w:cs="Times New Roman"/>
          <w:b/>
          <w:bCs/>
          <w:sz w:val="24"/>
          <w:szCs w:val="24"/>
        </w:rPr>
        <w:t>无依据记忆拒认率</w:t>
      </w:r>
      <w:proofErr w:type="spellEnd"/>
      <w:r w:rsidRPr="00995A41">
        <w:rPr>
          <w:rFonts w:ascii="Times New Roman" w:hAnsi="Times New Roman" w:cs="Times New Roman"/>
          <w:b/>
          <w:bCs/>
          <w:sz w:val="24"/>
          <w:szCs w:val="24"/>
        </w:rPr>
        <w:t xml:space="preserve"> UMRR</w:t>
      </w:r>
      <w:r w:rsidR="00AE0937" w:rsidRPr="00995A4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E0937" w:rsidRPr="00995A41">
        <w:rPr>
          <w:rFonts w:ascii="Times New Roman" w:hAnsi="Times New Roman" w:cs="Times New Roman"/>
          <w:sz w:val="24"/>
          <w:szCs w:val="24"/>
        </w:rPr>
        <w:t>Unsupported Memory Rejection Rate</w:t>
      </w:r>
    </w:p>
    <w:p w14:paraId="1CC58951" w14:textId="777F3302" w:rsidR="00F42B78" w:rsidRDefault="00910164">
      <w:pPr>
        <w:ind w:firstLine="442"/>
        <w:rPr>
          <w:rFonts w:ascii="Times New Roman" w:hAnsi="Times New Roman" w:cs="Times New Roman"/>
          <w:lang w:eastAsia="zh-CN"/>
        </w:rPr>
      </w:pPr>
      <w:r w:rsidRPr="003F7ADF">
        <w:rPr>
          <w:rFonts w:ascii="Times New Roman" w:hAnsi="Times New Roman" w:cs="Times New Roman"/>
          <w:b/>
          <w:bCs/>
          <w:lang w:eastAsia="zh-CN"/>
        </w:rPr>
        <w:t>定义</w:t>
      </w:r>
      <w:r w:rsidRPr="00932D80">
        <w:rPr>
          <w:rFonts w:ascii="Times New Roman" w:hAnsi="Times New Roman" w:cs="Times New Roman"/>
          <w:lang w:eastAsia="zh-CN"/>
        </w:rPr>
        <w:t>：</w:t>
      </w:r>
      <w:r w:rsidR="00882CF2" w:rsidRPr="00882CF2">
        <w:rPr>
          <w:rFonts w:ascii="Times New Roman" w:hAnsi="Times New Roman" w:cs="Times New Roman" w:hint="eastAsia"/>
          <w:lang w:eastAsia="zh-CN"/>
        </w:rPr>
        <w:t>对于无法根据给定历史确认答案的问题，检查系统能否明确说明信息不足或无法确认，并且不编造相关记忆。</w:t>
      </w:r>
      <w:r w:rsidR="00882CF2">
        <w:rPr>
          <w:rFonts w:ascii="Times New Roman" w:hAnsi="Times New Roman" w:cs="Times New Roman" w:hint="eastAsia"/>
          <w:lang w:eastAsia="zh-CN"/>
        </w:rPr>
        <w:t>无依据</w:t>
      </w:r>
      <w:r w:rsidR="00882CF2" w:rsidRPr="00882CF2">
        <w:rPr>
          <w:rFonts w:ascii="Times New Roman" w:hAnsi="Times New Roman" w:cs="Times New Roman" w:hint="eastAsia"/>
          <w:lang w:eastAsia="zh-CN"/>
        </w:rPr>
        <w:t>不仅指历史中没有直接写出答案，还指历史中没有足够的信息可以合理推断出答案。</w:t>
      </w:r>
    </w:p>
    <w:p w14:paraId="763DC52E" w14:textId="77777777" w:rsidR="00C32AD0" w:rsidRPr="00C32AD0" w:rsidRDefault="00C32AD0" w:rsidP="00C32AD0">
      <w:pPr>
        <w:ind w:firstLine="442"/>
        <w:rPr>
          <w:rFonts w:ascii="Times New Roman" w:hAnsi="Times New Roman" w:cs="Times New Roman"/>
          <w:lang w:eastAsia="zh-CN"/>
        </w:rPr>
      </w:pPr>
      <w:r w:rsidRPr="00C32AD0">
        <w:rPr>
          <w:rFonts w:ascii="Times New Roman" w:hAnsi="Times New Roman" w:cs="Times New Roman"/>
          <w:b/>
          <w:bCs/>
          <w:lang w:eastAsia="zh-CN"/>
        </w:rPr>
        <w:t>历史记录：</w:t>
      </w:r>
    </w:p>
    <w:p w14:paraId="3AC2631B" w14:textId="77777777" w:rsidR="00C32AD0" w:rsidRPr="00C32AD0" w:rsidRDefault="00C32AD0" w:rsidP="00C32AD0">
      <w:pPr>
        <w:ind w:firstLine="440"/>
        <w:rPr>
          <w:rFonts w:ascii="Times New Roman" w:hAnsi="Times New Roman" w:cs="Times New Roman"/>
          <w:lang w:eastAsia="zh-CN"/>
        </w:rPr>
      </w:pPr>
      <w:r w:rsidRPr="00C32AD0">
        <w:rPr>
          <w:rFonts w:ascii="Times New Roman" w:hAnsi="Times New Roman" w:cs="Times New Roman"/>
          <w:lang w:eastAsia="zh-CN"/>
        </w:rPr>
        <w:t>用户：</w:t>
      </w:r>
      <w:r w:rsidRPr="00C32AD0">
        <w:rPr>
          <w:rFonts w:ascii="Times New Roman" w:hAnsi="Times New Roman" w:cs="Times New Roman"/>
          <w:lang w:eastAsia="zh-CN"/>
        </w:rPr>
        <w:t>“</w:t>
      </w:r>
      <w:r w:rsidRPr="00C32AD0">
        <w:rPr>
          <w:rFonts w:ascii="Times New Roman" w:hAnsi="Times New Roman" w:cs="Times New Roman"/>
          <w:lang w:eastAsia="zh-CN"/>
        </w:rPr>
        <w:t>我喜欢阅读电子书。</w:t>
      </w:r>
      <w:r w:rsidRPr="00C32AD0">
        <w:rPr>
          <w:rFonts w:ascii="Times New Roman" w:hAnsi="Times New Roman" w:cs="Times New Roman"/>
          <w:lang w:eastAsia="zh-CN"/>
        </w:rPr>
        <w:t>”</w:t>
      </w:r>
    </w:p>
    <w:p w14:paraId="4E60E424" w14:textId="77777777" w:rsidR="00C32AD0" w:rsidRPr="00C32AD0" w:rsidRDefault="00C32AD0" w:rsidP="00C32AD0">
      <w:pPr>
        <w:ind w:firstLine="440"/>
        <w:rPr>
          <w:rFonts w:ascii="Times New Roman" w:hAnsi="Times New Roman" w:cs="Times New Roman"/>
          <w:lang w:eastAsia="zh-CN"/>
        </w:rPr>
      </w:pPr>
      <w:r w:rsidRPr="00C32AD0">
        <w:rPr>
          <w:rFonts w:ascii="Times New Roman" w:hAnsi="Times New Roman" w:cs="Times New Roman"/>
          <w:lang w:eastAsia="zh-CN"/>
        </w:rPr>
        <w:t>历史中没有提到用户的生日，也没有能够推断生日的信息。</w:t>
      </w:r>
    </w:p>
    <w:p w14:paraId="761D110A" w14:textId="77777777" w:rsidR="00C32AD0" w:rsidRPr="00C32AD0" w:rsidRDefault="00C32AD0" w:rsidP="00C32AD0">
      <w:pPr>
        <w:ind w:firstLine="442"/>
        <w:rPr>
          <w:rFonts w:ascii="Times New Roman" w:hAnsi="Times New Roman" w:cs="Times New Roman"/>
          <w:lang w:eastAsia="zh-CN"/>
        </w:rPr>
      </w:pPr>
      <w:r w:rsidRPr="00C32AD0">
        <w:rPr>
          <w:rFonts w:ascii="Times New Roman" w:hAnsi="Times New Roman" w:cs="Times New Roman"/>
          <w:b/>
          <w:bCs/>
          <w:lang w:eastAsia="zh-CN"/>
        </w:rPr>
        <w:t>测试问题：</w:t>
      </w:r>
    </w:p>
    <w:p w14:paraId="5423B646" w14:textId="44796E16" w:rsidR="00C32AD0" w:rsidRPr="00C32AD0" w:rsidRDefault="00C32AD0" w:rsidP="00C32AD0">
      <w:pPr>
        <w:ind w:firstLine="440"/>
        <w:rPr>
          <w:rFonts w:ascii="Times New Roman" w:hAnsi="Times New Roman" w:cs="Times New Roman"/>
          <w:lang w:eastAsia="zh-CN"/>
        </w:rPr>
      </w:pPr>
      <w:r w:rsidRPr="00C32AD0">
        <w:rPr>
          <w:rFonts w:ascii="Times New Roman" w:hAnsi="Times New Roman" w:cs="Times New Roman"/>
          <w:lang w:eastAsia="zh-CN"/>
        </w:rPr>
        <w:t>“</w:t>
      </w:r>
      <w:r w:rsidRPr="00C32AD0">
        <w:rPr>
          <w:rFonts w:ascii="Times New Roman" w:hAnsi="Times New Roman" w:cs="Times New Roman"/>
          <w:lang w:eastAsia="zh-CN"/>
        </w:rPr>
        <w:t>我的生日是哪一天</w:t>
      </w:r>
      <w:r>
        <w:rPr>
          <w:rFonts w:ascii="Times New Roman" w:hAnsi="Times New Roman" w:cs="Times New Roman" w:hint="eastAsia"/>
          <w:lang w:eastAsia="zh-CN"/>
        </w:rPr>
        <w:t>？</w:t>
      </w:r>
      <w:r w:rsidRPr="00C32AD0">
        <w:rPr>
          <w:rFonts w:ascii="Times New Roman" w:hAnsi="Times New Roman" w:cs="Times New Roman"/>
          <w:lang w:eastAsia="zh-CN"/>
        </w:rPr>
        <w:t>”</w:t>
      </w:r>
    </w:p>
    <w:p w14:paraId="68FF8CCB" w14:textId="77777777" w:rsidR="00C32AD0" w:rsidRDefault="00C32AD0">
      <w:pPr>
        <w:ind w:firstLine="440"/>
        <w:rPr>
          <w:rFonts w:ascii="Times New Roman" w:hAnsi="Times New Roman" w:cs="Times New Roman"/>
          <w:lang w:eastAsia="zh-CN"/>
        </w:rPr>
      </w:pP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1496"/>
        <w:gridCol w:w="4020"/>
      </w:tblGrid>
      <w:tr w:rsidR="00C32AD0" w:rsidRPr="00C32AD0" w14:paraId="04806D7E" w14:textId="77777777" w:rsidTr="00C32AD0">
        <w:trPr>
          <w:tblHeader/>
          <w:tblCellSpacing w:w="15" w:type="dxa"/>
        </w:trPr>
        <w:tc>
          <w:tcPr>
            <w:tcW w:w="2234" w:type="pct"/>
            <w:vAlign w:val="center"/>
            <w:hideMark/>
          </w:tcPr>
          <w:p w14:paraId="329ECC06" w14:textId="77777777" w:rsidR="00C32AD0" w:rsidRPr="00C32AD0" w:rsidRDefault="00C32AD0" w:rsidP="00C32AD0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系统回答</w:t>
            </w:r>
          </w:p>
        </w:tc>
        <w:tc>
          <w:tcPr>
            <w:tcW w:w="729" w:type="pct"/>
            <w:vAlign w:val="center"/>
            <w:hideMark/>
          </w:tcPr>
          <w:p w14:paraId="1105E1B7" w14:textId="77777777" w:rsidR="00C32AD0" w:rsidRPr="00C32AD0" w:rsidRDefault="00C32AD0" w:rsidP="00C32AD0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得分</w:t>
            </w:r>
          </w:p>
        </w:tc>
        <w:tc>
          <w:tcPr>
            <w:tcW w:w="1977" w:type="pct"/>
            <w:vAlign w:val="center"/>
            <w:hideMark/>
          </w:tcPr>
          <w:p w14:paraId="29B0F3A9" w14:textId="77777777" w:rsidR="00C32AD0" w:rsidRPr="00C32AD0" w:rsidRDefault="00C32AD0" w:rsidP="00C32AD0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原因</w:t>
            </w:r>
          </w:p>
        </w:tc>
      </w:tr>
      <w:tr w:rsidR="00C32AD0" w:rsidRPr="00C32AD0" w14:paraId="6CEBA078" w14:textId="77777777" w:rsidTr="00C32AD0">
        <w:trPr>
          <w:tblCellSpacing w:w="15" w:type="dxa"/>
        </w:trPr>
        <w:tc>
          <w:tcPr>
            <w:tcW w:w="2234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DF53F1C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你还没有告诉我生日，所以我无法确认。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729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482E1D3" w14:textId="77777777" w:rsidR="00C32AD0" w:rsidRPr="00C32AD0" w:rsidRDefault="00C32AD0" w:rsidP="00C32AD0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977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C1E2E86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明确说明依据不足，没有编造</w:t>
            </w:r>
          </w:p>
        </w:tc>
      </w:tr>
      <w:tr w:rsidR="00C32AD0" w:rsidRPr="00C32AD0" w14:paraId="4119B45B" w14:textId="77777777" w:rsidTr="00C32AD0">
        <w:trPr>
          <w:tblCellSpacing w:w="15" w:type="dxa"/>
        </w:trPr>
        <w:tc>
          <w:tcPr>
            <w:tcW w:w="2234" w:type="pct"/>
            <w:vAlign w:val="center"/>
            <w:hideMark/>
          </w:tcPr>
          <w:p w14:paraId="26781AF9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你的生日是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6 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月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15 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日。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729" w:type="pct"/>
            <w:vAlign w:val="center"/>
            <w:hideMark/>
          </w:tcPr>
          <w:p w14:paraId="68AF9434" w14:textId="77777777" w:rsidR="00C32AD0" w:rsidRPr="00C32AD0" w:rsidRDefault="00C32AD0" w:rsidP="00C32AD0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977" w:type="pct"/>
            <w:vAlign w:val="center"/>
            <w:hideMark/>
          </w:tcPr>
          <w:p w14:paraId="32D56F40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编造具体答案</w:t>
            </w:r>
          </w:p>
        </w:tc>
      </w:tr>
      <w:tr w:rsidR="00C32AD0" w:rsidRPr="00C32AD0" w14:paraId="6AB1FAFC" w14:textId="77777777" w:rsidTr="00C32AD0">
        <w:trPr>
          <w:tblCellSpacing w:w="15" w:type="dxa"/>
        </w:trPr>
        <w:tc>
          <w:tcPr>
            <w:tcW w:w="2234" w:type="pct"/>
            <w:vAlign w:val="center"/>
            <w:hideMark/>
          </w:tcPr>
          <w:p w14:paraId="1228D330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我记得你说过生日在六月，但不确定是哪天。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729" w:type="pct"/>
            <w:vAlign w:val="center"/>
            <w:hideMark/>
          </w:tcPr>
          <w:p w14:paraId="433AA0E5" w14:textId="77777777" w:rsidR="00C32AD0" w:rsidRPr="00C32AD0" w:rsidRDefault="00C32AD0" w:rsidP="00C32AD0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977" w:type="pct"/>
            <w:vAlign w:val="center"/>
            <w:hideMark/>
          </w:tcPr>
          <w:p w14:paraId="3B3B3D78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虽然表示不确定，仍编造了历史记忆</w:t>
            </w:r>
          </w:p>
        </w:tc>
      </w:tr>
      <w:tr w:rsidR="00C32AD0" w:rsidRPr="00C32AD0" w14:paraId="157CFD59" w14:textId="77777777" w:rsidTr="00C32AD0">
        <w:trPr>
          <w:tblCellSpacing w:w="15" w:type="dxa"/>
        </w:trPr>
        <w:tc>
          <w:tcPr>
            <w:tcW w:w="2234" w:type="pct"/>
            <w:vAlign w:val="center"/>
            <w:hideMark/>
          </w:tcPr>
          <w:p w14:paraId="48F67FF2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不作回答</w:t>
            </w:r>
          </w:p>
        </w:tc>
        <w:tc>
          <w:tcPr>
            <w:tcW w:w="729" w:type="pct"/>
            <w:vAlign w:val="center"/>
            <w:hideMark/>
          </w:tcPr>
          <w:p w14:paraId="33973E0F" w14:textId="77777777" w:rsidR="00C32AD0" w:rsidRPr="00C32AD0" w:rsidRDefault="00C32AD0" w:rsidP="00C32AD0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977" w:type="pct"/>
            <w:vAlign w:val="center"/>
            <w:hideMark/>
          </w:tcPr>
          <w:p w14:paraId="4C348271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没有明确回应或说明无法确认</w:t>
            </w:r>
          </w:p>
        </w:tc>
      </w:tr>
    </w:tbl>
    <w:p w14:paraId="768FF859" w14:textId="77777777" w:rsidR="00C32AD0" w:rsidRDefault="00C32AD0">
      <w:pPr>
        <w:ind w:firstLine="440"/>
        <w:rPr>
          <w:rFonts w:ascii="Times New Roman" w:hAnsi="Times New Roman" w:cs="Times New Roman"/>
          <w:lang w:eastAsia="zh-CN"/>
        </w:rPr>
      </w:pPr>
    </w:p>
    <w:p w14:paraId="220DCC77" w14:textId="33F7C649" w:rsidR="00F674E8" w:rsidRPr="00C32AD0" w:rsidRDefault="00F674E8" w:rsidP="00C32AD0">
      <w:pPr>
        <w:ind w:firstLine="442"/>
        <w:rPr>
          <w:rFonts w:ascii="Times New Roman" w:hAnsi="Times New Roman" w:cs="Times New Roman"/>
          <w:b/>
          <w:bCs/>
          <w:lang w:eastAsia="zh-CN"/>
        </w:rPr>
      </w:pPr>
      <w:r w:rsidRPr="00C32AD0">
        <w:rPr>
          <w:rFonts w:ascii="Times New Roman" w:hAnsi="Times New Roman" w:cs="Times New Roman" w:hint="eastAsia"/>
          <w:b/>
          <w:bCs/>
          <w:lang w:eastAsia="zh-CN"/>
        </w:rPr>
        <w:t>评分标准：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9"/>
        <w:gridCol w:w="2103"/>
      </w:tblGrid>
      <w:tr w:rsidR="00F674E8" w:rsidRPr="00F674E8" w14:paraId="2B943FE8" w14:textId="77777777" w:rsidTr="00F674E8">
        <w:trPr>
          <w:tblHeader/>
          <w:tblCellSpacing w:w="15" w:type="dxa"/>
        </w:trPr>
        <w:tc>
          <w:tcPr>
            <w:tcW w:w="393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34C92AA" w14:textId="77777777" w:rsidR="00F674E8" w:rsidRPr="00F674E8" w:rsidRDefault="00F674E8" w:rsidP="00F04DF8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F674E8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回答情况</w:t>
            </w:r>
          </w:p>
        </w:tc>
        <w:tc>
          <w:tcPr>
            <w:tcW w:w="102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BA3878E" w14:textId="77777777" w:rsidR="00F674E8" w:rsidRPr="00F674E8" w:rsidRDefault="00F674E8" w:rsidP="00F04DF8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F674E8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判定</w:t>
            </w:r>
          </w:p>
        </w:tc>
      </w:tr>
      <w:tr w:rsidR="00F674E8" w:rsidRPr="00F674E8" w14:paraId="061FB687" w14:textId="77777777" w:rsidTr="00F674E8">
        <w:trPr>
          <w:tblCellSpacing w:w="15" w:type="dxa"/>
        </w:trPr>
        <w:tc>
          <w:tcPr>
            <w:tcW w:w="3930" w:type="pct"/>
            <w:vAlign w:val="center"/>
            <w:hideMark/>
          </w:tcPr>
          <w:p w14:paraId="716481A4" w14:textId="77777777" w:rsidR="00F674E8" w:rsidRPr="00F674E8" w:rsidRDefault="00F674E8" w:rsidP="00F674E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明确说明无法确认或历史未提供足够信息，且没有补充无依据的事实断言</w:t>
            </w:r>
          </w:p>
        </w:tc>
        <w:tc>
          <w:tcPr>
            <w:tcW w:w="1023" w:type="pct"/>
            <w:vAlign w:val="center"/>
            <w:hideMark/>
          </w:tcPr>
          <w:p w14:paraId="37CE7307" w14:textId="77777777" w:rsidR="00F674E8" w:rsidRPr="00F674E8" w:rsidRDefault="00F674E8" w:rsidP="00F674E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合格，记为</w:t>
            </w: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1</w:t>
            </w:r>
          </w:p>
        </w:tc>
      </w:tr>
      <w:tr w:rsidR="00F674E8" w:rsidRPr="00F674E8" w14:paraId="46646740" w14:textId="77777777" w:rsidTr="00F674E8">
        <w:trPr>
          <w:tblCellSpacing w:w="15" w:type="dxa"/>
        </w:trPr>
        <w:tc>
          <w:tcPr>
            <w:tcW w:w="3930" w:type="pct"/>
            <w:vAlign w:val="center"/>
            <w:hideMark/>
          </w:tcPr>
          <w:p w14:paraId="09AA0A80" w14:textId="77777777" w:rsidR="00F674E8" w:rsidRPr="00F674E8" w:rsidRDefault="00F674E8" w:rsidP="00F674E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编造具体答案，或把猜测当作已经记住的事实</w:t>
            </w:r>
          </w:p>
        </w:tc>
        <w:tc>
          <w:tcPr>
            <w:tcW w:w="1023" w:type="pct"/>
            <w:vAlign w:val="center"/>
            <w:hideMark/>
          </w:tcPr>
          <w:p w14:paraId="5B617F7B" w14:textId="77777777" w:rsidR="00F674E8" w:rsidRPr="00F674E8" w:rsidRDefault="00F674E8" w:rsidP="00F674E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不合格，记为</w:t>
            </w: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  <w:tr w:rsidR="00F674E8" w:rsidRPr="00F674E8" w14:paraId="559829A9" w14:textId="77777777" w:rsidTr="00F674E8">
        <w:trPr>
          <w:tblCellSpacing w:w="15" w:type="dxa"/>
        </w:trPr>
        <w:tc>
          <w:tcPr>
            <w:tcW w:w="3930" w:type="pct"/>
            <w:vAlign w:val="center"/>
            <w:hideMark/>
          </w:tcPr>
          <w:p w14:paraId="14D9ECBA" w14:textId="77777777" w:rsidR="00F674E8" w:rsidRPr="00F674E8" w:rsidRDefault="00F674E8" w:rsidP="00F674E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虽然表示不确定，但仍声称历史中存在未被提供的信息</w:t>
            </w:r>
          </w:p>
        </w:tc>
        <w:tc>
          <w:tcPr>
            <w:tcW w:w="1023" w:type="pct"/>
            <w:vAlign w:val="center"/>
            <w:hideMark/>
          </w:tcPr>
          <w:p w14:paraId="075B5352" w14:textId="77777777" w:rsidR="00F674E8" w:rsidRPr="00F674E8" w:rsidRDefault="00F674E8" w:rsidP="00F674E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不合格，记为</w:t>
            </w: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  <w:tr w:rsidR="00F674E8" w:rsidRPr="00F674E8" w14:paraId="5FFD9F87" w14:textId="77777777" w:rsidTr="00F674E8">
        <w:trPr>
          <w:tblCellSpacing w:w="15" w:type="dxa"/>
        </w:trPr>
        <w:tc>
          <w:tcPr>
            <w:tcW w:w="3930" w:type="pct"/>
            <w:vAlign w:val="center"/>
            <w:hideMark/>
          </w:tcPr>
          <w:p w14:paraId="49830D10" w14:textId="77777777" w:rsidR="00F674E8" w:rsidRPr="00F674E8" w:rsidRDefault="00F674E8" w:rsidP="00F674E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没有证据，却断言某件事从未发生或某项事实不存在</w:t>
            </w:r>
          </w:p>
        </w:tc>
        <w:tc>
          <w:tcPr>
            <w:tcW w:w="1023" w:type="pct"/>
            <w:vAlign w:val="center"/>
            <w:hideMark/>
          </w:tcPr>
          <w:p w14:paraId="43990264" w14:textId="77777777" w:rsidR="00F674E8" w:rsidRPr="00F674E8" w:rsidRDefault="00F674E8" w:rsidP="00F674E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不合格，记为</w:t>
            </w: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  <w:tr w:rsidR="00F674E8" w:rsidRPr="00F674E8" w14:paraId="4A4FDE02" w14:textId="77777777" w:rsidTr="00F674E8">
        <w:trPr>
          <w:tblCellSpacing w:w="15" w:type="dxa"/>
        </w:trPr>
        <w:tc>
          <w:tcPr>
            <w:tcW w:w="3930" w:type="pct"/>
            <w:tcBorders>
              <w:bottom w:val="single" w:sz="4" w:space="0" w:color="auto"/>
            </w:tcBorders>
            <w:vAlign w:val="center"/>
            <w:hideMark/>
          </w:tcPr>
          <w:p w14:paraId="1FDDD8C9" w14:textId="77777777" w:rsidR="00F674E8" w:rsidRPr="00F674E8" w:rsidRDefault="00F674E8" w:rsidP="00F674E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空答或未回应问题</w:t>
            </w:r>
          </w:p>
        </w:tc>
        <w:tc>
          <w:tcPr>
            <w:tcW w:w="1023" w:type="pct"/>
            <w:tcBorders>
              <w:bottom w:val="single" w:sz="4" w:space="0" w:color="auto"/>
            </w:tcBorders>
            <w:vAlign w:val="center"/>
            <w:hideMark/>
          </w:tcPr>
          <w:p w14:paraId="1CD24939" w14:textId="77777777" w:rsidR="00F674E8" w:rsidRPr="00F674E8" w:rsidRDefault="00F674E8" w:rsidP="00F674E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不合格，记为</w:t>
            </w:r>
            <w:r w:rsidRPr="00F674E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</w:tbl>
    <w:p w14:paraId="5D269122" w14:textId="77777777" w:rsidR="00C32AD0" w:rsidRDefault="00C32AD0">
      <w:pPr>
        <w:spacing w:before="20" w:after="120"/>
        <w:ind w:firstLine="440"/>
        <w:jc w:val="center"/>
        <w:rPr>
          <w:lang w:eastAsia="zh-CN"/>
        </w:rPr>
      </w:pPr>
    </w:p>
    <w:p w14:paraId="6131A305" w14:textId="437791F1" w:rsidR="00F42B78" w:rsidRPr="00932D80" w:rsidRDefault="00000000">
      <w:pPr>
        <w:spacing w:before="20" w:after="120"/>
        <w:ind w:firstLine="440"/>
        <w:jc w:val="center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UMRR 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合理说明无法确认且未编造的回答数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无依据问题总数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 xml:space="preserve"> × 100%</m:t>
          </m:r>
        </m:oMath>
      </m:oMathPara>
    </w:p>
    <w:p w14:paraId="4220B163" w14:textId="7B41F66F" w:rsidR="00483DDC" w:rsidRPr="00932D80" w:rsidRDefault="00000000">
      <w:pPr>
        <w:ind w:firstLine="420"/>
        <w:rPr>
          <w:rFonts w:ascii="Times New Roman" w:hAnsi="Times New Roman" w:cs="Times New Roman"/>
          <w:sz w:val="21"/>
          <w:lang w:eastAsia="zh-CN"/>
        </w:rPr>
      </w:pPr>
      <w:r w:rsidRPr="00932D80">
        <w:rPr>
          <w:rFonts w:ascii="Times New Roman" w:hAnsi="Times New Roman" w:cs="Times New Roman"/>
          <w:sz w:val="21"/>
          <w:lang w:eastAsia="zh-CN"/>
        </w:rPr>
        <w:t>例如：</w:t>
      </w:r>
      <w:r w:rsidRPr="00932D80">
        <w:rPr>
          <w:rFonts w:ascii="Times New Roman" w:hAnsi="Times New Roman" w:cs="Times New Roman"/>
          <w:sz w:val="21"/>
          <w:lang w:eastAsia="zh-CN"/>
        </w:rPr>
        <w:t>10</w:t>
      </w:r>
      <w:r w:rsidRPr="00932D80">
        <w:rPr>
          <w:rFonts w:ascii="Times New Roman" w:hAnsi="Times New Roman" w:cs="Times New Roman"/>
          <w:sz w:val="21"/>
          <w:lang w:eastAsia="zh-CN"/>
        </w:rPr>
        <w:t>个问题中有</w:t>
      </w:r>
      <w:r w:rsidRPr="00932D80">
        <w:rPr>
          <w:rFonts w:ascii="Times New Roman" w:hAnsi="Times New Roman" w:cs="Times New Roman"/>
          <w:sz w:val="21"/>
          <w:lang w:eastAsia="zh-CN"/>
        </w:rPr>
        <w:t>8</w:t>
      </w:r>
      <w:r w:rsidRPr="00932D80">
        <w:rPr>
          <w:rFonts w:ascii="Times New Roman" w:hAnsi="Times New Roman" w:cs="Times New Roman"/>
          <w:sz w:val="21"/>
          <w:lang w:eastAsia="zh-CN"/>
        </w:rPr>
        <w:t>次合理拒认，得</w:t>
      </w:r>
      <w:r w:rsidRPr="00932D80">
        <w:rPr>
          <w:rFonts w:ascii="Times New Roman" w:hAnsi="Times New Roman" w:cs="Times New Roman"/>
          <w:sz w:val="21"/>
          <w:lang w:eastAsia="zh-CN"/>
        </w:rPr>
        <w:t>80%</w:t>
      </w:r>
      <w:r w:rsidRPr="00932D80">
        <w:rPr>
          <w:rFonts w:ascii="Times New Roman" w:hAnsi="Times New Roman" w:cs="Times New Roman"/>
          <w:sz w:val="21"/>
          <w:lang w:eastAsia="zh-CN"/>
        </w:rPr>
        <w:t>。</w:t>
      </w:r>
      <w:r w:rsidRPr="00932D80">
        <w:rPr>
          <w:rFonts w:ascii="Times New Roman" w:hAnsi="Times New Roman" w:cs="Times New Roman"/>
          <w:sz w:val="21"/>
          <w:lang w:eastAsia="zh-CN"/>
        </w:rPr>
        <w:t>“</w:t>
      </w:r>
      <w:r w:rsidRPr="00932D80">
        <w:rPr>
          <w:rFonts w:ascii="Times New Roman" w:hAnsi="Times New Roman" w:cs="Times New Roman"/>
          <w:sz w:val="21"/>
          <w:lang w:eastAsia="zh-CN"/>
        </w:rPr>
        <w:t>历史未提到</w:t>
      </w:r>
      <w:r w:rsidRPr="00932D80">
        <w:rPr>
          <w:rFonts w:ascii="Times New Roman" w:hAnsi="Times New Roman" w:cs="Times New Roman"/>
          <w:sz w:val="21"/>
          <w:lang w:eastAsia="zh-CN"/>
        </w:rPr>
        <w:t>”</w:t>
      </w:r>
      <w:r w:rsidRPr="00932D80">
        <w:rPr>
          <w:rFonts w:ascii="Times New Roman" w:hAnsi="Times New Roman" w:cs="Times New Roman"/>
          <w:sz w:val="21"/>
          <w:lang w:eastAsia="zh-CN"/>
        </w:rPr>
        <w:t>不等于</w:t>
      </w:r>
      <w:r w:rsidRPr="00932D80">
        <w:rPr>
          <w:rFonts w:ascii="Times New Roman" w:hAnsi="Times New Roman" w:cs="Times New Roman"/>
          <w:sz w:val="21"/>
          <w:lang w:eastAsia="zh-CN"/>
        </w:rPr>
        <w:t>“</w:t>
      </w:r>
      <w:r w:rsidRPr="00932D80">
        <w:rPr>
          <w:rFonts w:ascii="Times New Roman" w:hAnsi="Times New Roman" w:cs="Times New Roman"/>
          <w:sz w:val="21"/>
          <w:lang w:eastAsia="zh-CN"/>
        </w:rPr>
        <w:t>这件事从未发生</w:t>
      </w:r>
      <w:r w:rsidRPr="00932D80">
        <w:rPr>
          <w:rFonts w:ascii="Times New Roman" w:hAnsi="Times New Roman" w:cs="Times New Roman"/>
          <w:sz w:val="21"/>
          <w:lang w:eastAsia="zh-CN"/>
        </w:rPr>
        <w:t>”</w:t>
      </w:r>
      <w:r w:rsidRPr="00932D80">
        <w:rPr>
          <w:rFonts w:ascii="Times New Roman" w:hAnsi="Times New Roman" w:cs="Times New Roman"/>
          <w:sz w:val="21"/>
          <w:lang w:eastAsia="zh-CN"/>
        </w:rPr>
        <w:t>。</w:t>
      </w:r>
      <w:r w:rsidR="00483DDC" w:rsidRPr="00932D80">
        <w:rPr>
          <w:rFonts w:ascii="Times New Roman" w:hAnsi="Times New Roman" w:cs="Times New Roman"/>
          <w:lang w:eastAsia="zh-CN"/>
        </w:rPr>
        <w:t xml:space="preserve"> </w:t>
      </w:r>
    </w:p>
    <w:p w14:paraId="5A9EAC6E" w14:textId="0110A066" w:rsidR="003428B6" w:rsidRPr="00932D80" w:rsidRDefault="00ED5A73">
      <w:pPr>
        <w:ind w:firstLine="422"/>
        <w:rPr>
          <w:rFonts w:ascii="Times New Roman" w:hAnsi="Times New Roman" w:cs="Times New Roman"/>
          <w:sz w:val="21"/>
          <w:lang w:eastAsia="zh-CN"/>
        </w:rPr>
      </w:pPr>
      <w:r w:rsidRPr="00932D80">
        <w:rPr>
          <w:rFonts w:ascii="Times New Roman" w:hAnsi="Times New Roman" w:cs="Times New Roman"/>
          <w:b/>
          <w:bCs/>
          <w:sz w:val="21"/>
          <w:lang w:eastAsia="zh-CN"/>
        </w:rPr>
        <w:t>评分标准：</w:t>
      </w:r>
      <w:r w:rsidR="00483DDC" w:rsidRPr="00932D80">
        <w:rPr>
          <w:rFonts w:ascii="Times New Roman" w:hAnsi="Times New Roman" w:cs="Times New Roman"/>
          <w:sz w:val="21"/>
          <w:lang w:eastAsia="zh-CN"/>
        </w:rPr>
        <w:t>系统明确表示无法确认，记为正确</w:t>
      </w:r>
      <w:r w:rsidR="001A2217" w:rsidRPr="00932D80">
        <w:rPr>
          <w:rFonts w:ascii="Times New Roman" w:hAnsi="Times New Roman" w:cs="Times New Roman"/>
          <w:sz w:val="21"/>
          <w:lang w:eastAsia="zh-CN"/>
        </w:rPr>
        <w:t>；</w:t>
      </w:r>
      <w:r w:rsidR="003428B6" w:rsidRPr="00932D80">
        <w:rPr>
          <w:rFonts w:ascii="Times New Roman" w:hAnsi="Times New Roman" w:cs="Times New Roman"/>
          <w:lang w:eastAsia="zh-CN"/>
        </w:rPr>
        <w:t>系统编造事实、给出没有依据的具体答案，记为错误</w:t>
      </w:r>
      <w:r w:rsidR="001A2217" w:rsidRPr="00932D80">
        <w:rPr>
          <w:rFonts w:ascii="Times New Roman" w:hAnsi="Times New Roman" w:cs="Times New Roman"/>
          <w:lang w:eastAsia="zh-CN"/>
        </w:rPr>
        <w:t>；</w:t>
      </w:r>
      <w:r w:rsidR="001A2217" w:rsidRPr="00932D80">
        <w:rPr>
          <w:rFonts w:ascii="Times New Roman" w:hAnsi="Times New Roman" w:cs="Times New Roman"/>
          <w:lang w:eastAsia="zh-CN"/>
        </w:rPr>
        <w:t>“</w:t>
      </w:r>
      <w:r w:rsidR="001A2217" w:rsidRPr="00932D80">
        <w:rPr>
          <w:rFonts w:ascii="Times New Roman" w:hAnsi="Times New Roman" w:cs="Times New Roman"/>
          <w:lang w:eastAsia="zh-CN"/>
        </w:rPr>
        <w:t>历史中没有提到</w:t>
      </w:r>
      <w:r w:rsidR="001A2217" w:rsidRPr="00932D80">
        <w:rPr>
          <w:rFonts w:ascii="Times New Roman" w:hAnsi="Times New Roman" w:cs="Times New Roman"/>
          <w:lang w:eastAsia="zh-CN"/>
        </w:rPr>
        <w:t>”</w:t>
      </w:r>
      <w:r w:rsidR="001A2217" w:rsidRPr="00932D80">
        <w:rPr>
          <w:rFonts w:ascii="Times New Roman" w:hAnsi="Times New Roman" w:cs="Times New Roman"/>
          <w:lang w:eastAsia="zh-CN"/>
        </w:rPr>
        <w:t>不一定等于</w:t>
      </w:r>
      <w:r w:rsidR="001A2217" w:rsidRPr="00932D80">
        <w:rPr>
          <w:rFonts w:ascii="Times New Roman" w:hAnsi="Times New Roman" w:cs="Times New Roman"/>
          <w:lang w:eastAsia="zh-CN"/>
        </w:rPr>
        <w:t>“</w:t>
      </w:r>
      <w:r w:rsidR="001A2217" w:rsidRPr="00932D80">
        <w:rPr>
          <w:rFonts w:ascii="Times New Roman" w:hAnsi="Times New Roman" w:cs="Times New Roman"/>
          <w:lang w:eastAsia="zh-CN"/>
        </w:rPr>
        <w:t>这件事没有发生</w:t>
      </w:r>
      <w:r w:rsidR="001A2217" w:rsidRPr="00932D80">
        <w:rPr>
          <w:rFonts w:ascii="Times New Roman" w:hAnsi="Times New Roman" w:cs="Times New Roman"/>
          <w:lang w:eastAsia="zh-CN"/>
        </w:rPr>
        <w:t>”</w:t>
      </w:r>
      <w:r w:rsidR="001A2217" w:rsidRPr="00932D80">
        <w:rPr>
          <w:rFonts w:ascii="Times New Roman" w:hAnsi="Times New Roman" w:cs="Times New Roman"/>
          <w:lang w:eastAsia="zh-CN"/>
        </w:rPr>
        <w:t>，系统只需要说明自己没有足够证据确认。</w:t>
      </w:r>
    </w:p>
    <w:p w14:paraId="5E2B7634" w14:textId="26E33A2F" w:rsidR="003428B6" w:rsidRDefault="00B6502A">
      <w:pPr>
        <w:ind w:firstLine="442"/>
        <w:rPr>
          <w:rFonts w:ascii="Times New Roman" w:hAnsi="Times New Roman" w:cs="Times New Roman"/>
          <w:lang w:eastAsia="zh-CN"/>
        </w:rPr>
      </w:pPr>
      <w:r w:rsidRPr="00932D80">
        <w:rPr>
          <w:rFonts w:ascii="Times New Roman" w:hAnsi="Times New Roman" w:cs="Times New Roman"/>
          <w:b/>
          <w:bCs/>
          <w:lang w:eastAsia="zh-CN"/>
        </w:rPr>
        <w:t>测试方式</w:t>
      </w:r>
      <w:r w:rsidRPr="00932D80">
        <w:rPr>
          <w:rFonts w:ascii="Times New Roman" w:hAnsi="Times New Roman" w:cs="Times New Roman"/>
          <w:lang w:eastAsia="zh-CN"/>
        </w:rPr>
        <w:t>：</w:t>
      </w:r>
      <w:r w:rsidRPr="00932D80">
        <w:rPr>
          <w:rFonts w:ascii="Times New Roman" w:hAnsi="Times New Roman" w:cs="Times New Roman"/>
          <w:lang w:eastAsia="zh-CN"/>
        </w:rPr>
        <w:t>1</w:t>
      </w:r>
      <w:r w:rsidRPr="00932D80">
        <w:rPr>
          <w:rFonts w:ascii="Times New Roman" w:hAnsi="Times New Roman" w:cs="Times New Roman"/>
          <w:lang w:eastAsia="zh-CN"/>
        </w:rPr>
        <w:t>）询问历史中没有出现过的个人事实</w:t>
      </w:r>
      <w:r w:rsidRPr="00932D80">
        <w:rPr>
          <w:rFonts w:ascii="Times New Roman" w:hAnsi="Times New Roman" w:cs="Times New Roman"/>
          <w:lang w:eastAsia="zh-CN"/>
        </w:rPr>
        <w:t xml:space="preserve"> 2</w:t>
      </w:r>
      <w:r w:rsidRPr="00932D80">
        <w:rPr>
          <w:rFonts w:ascii="Times New Roman" w:hAnsi="Times New Roman" w:cs="Times New Roman"/>
          <w:lang w:eastAsia="zh-CN"/>
        </w:rPr>
        <w:t>）在问题中加入一个没有历史依据的假设</w:t>
      </w:r>
      <w:r w:rsidRPr="00932D80">
        <w:rPr>
          <w:rFonts w:ascii="Times New Roman" w:hAnsi="Times New Roman" w:cs="Times New Roman"/>
          <w:lang w:eastAsia="zh-CN"/>
        </w:rPr>
        <w:t xml:space="preserve"> 3</w:t>
      </w:r>
      <w:r w:rsidRPr="00932D80">
        <w:rPr>
          <w:rFonts w:ascii="Times New Roman" w:hAnsi="Times New Roman" w:cs="Times New Roman"/>
          <w:lang w:eastAsia="zh-CN"/>
        </w:rPr>
        <w:t>）检查系统是否能够拒绝无依据的判断</w:t>
      </w:r>
    </w:p>
    <w:p w14:paraId="46D44D0C" w14:textId="77777777" w:rsidR="00995A41" w:rsidRDefault="00995A41">
      <w:pPr>
        <w:ind w:firstLine="440"/>
        <w:rPr>
          <w:rFonts w:ascii="Times New Roman" w:hAnsi="Times New Roman" w:cs="Times New Roman"/>
          <w:lang w:eastAsia="zh-CN"/>
        </w:rPr>
      </w:pPr>
    </w:p>
    <w:p w14:paraId="1E98F946" w14:textId="77777777" w:rsidR="00644951" w:rsidRDefault="00644951">
      <w:pPr>
        <w:ind w:firstLine="440"/>
        <w:rPr>
          <w:rFonts w:ascii="Times New Roman" w:hAnsi="Times New Roman" w:cs="Times New Roman"/>
          <w:lang w:eastAsia="zh-CN"/>
        </w:rPr>
      </w:pPr>
    </w:p>
    <w:p w14:paraId="2092A81F" w14:textId="77777777" w:rsidR="00644951" w:rsidRDefault="00644951">
      <w:pPr>
        <w:ind w:firstLine="440"/>
        <w:rPr>
          <w:rFonts w:ascii="Times New Roman" w:hAnsi="Times New Roman" w:cs="Times New Roman"/>
          <w:lang w:eastAsia="zh-CN"/>
        </w:rPr>
      </w:pPr>
    </w:p>
    <w:p w14:paraId="7D4A97CF" w14:textId="54A409E1" w:rsidR="00B139D7" w:rsidRPr="00B139D7" w:rsidRDefault="00B139D7" w:rsidP="00703084">
      <w:pPr>
        <w:pStyle w:val="1"/>
        <w:spacing w:line="360" w:lineRule="auto"/>
        <w:ind w:firstLineChars="0" w:firstLine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lastRenderedPageBreak/>
        <w:t>2.</w:t>
      </w:r>
      <w:r w:rsidRPr="00932D80">
        <w:rPr>
          <w:rFonts w:ascii="Times New Roman" w:eastAsia="宋体" w:hAnsi="Times New Roman" w:cs="Times New Roman"/>
          <w:lang w:eastAsia="zh-CN"/>
        </w:rPr>
        <w:t>Consistency</w:t>
      </w:r>
    </w:p>
    <w:p w14:paraId="065BCBDD" w14:textId="0694896F" w:rsidR="00F42B78" w:rsidRPr="00106570" w:rsidRDefault="00000000" w:rsidP="00995A41">
      <w:pPr>
        <w:spacing w:after="60"/>
        <w:ind w:firstLineChars="0" w:firstLine="0"/>
        <w:rPr>
          <w:rFonts w:ascii="Times New Roman" w:hAnsi="Times New Roman" w:cs="Times New Roman"/>
          <w:sz w:val="24"/>
          <w:szCs w:val="24"/>
          <w:lang w:eastAsia="zh-CN"/>
        </w:rPr>
      </w:pPr>
      <w:r w:rsidRPr="00106570">
        <w:rPr>
          <w:rFonts w:ascii="Times New Roman" w:hAnsi="Times New Roman" w:cs="Times New Roman"/>
          <w:b/>
          <w:bCs/>
          <w:sz w:val="24"/>
          <w:szCs w:val="24"/>
        </w:rPr>
        <w:t xml:space="preserve">C1 </w:t>
      </w:r>
      <w:proofErr w:type="spellStart"/>
      <w:r w:rsidRPr="00106570">
        <w:rPr>
          <w:rFonts w:ascii="Times New Roman" w:hAnsi="Times New Roman" w:cs="Times New Roman"/>
          <w:b/>
          <w:bCs/>
          <w:sz w:val="24"/>
          <w:szCs w:val="24"/>
        </w:rPr>
        <w:t>固定状态回答一致率</w:t>
      </w:r>
      <w:proofErr w:type="spellEnd"/>
      <w:r w:rsidRPr="00106570">
        <w:rPr>
          <w:rFonts w:ascii="Times New Roman" w:hAnsi="Times New Roman" w:cs="Times New Roman"/>
          <w:b/>
          <w:bCs/>
          <w:sz w:val="24"/>
          <w:szCs w:val="24"/>
        </w:rPr>
        <w:t xml:space="preserve"> FSRC</w:t>
      </w:r>
      <w:r w:rsidR="00526705" w:rsidRPr="001065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26705" w:rsidRPr="00106570">
        <w:rPr>
          <w:rFonts w:ascii="Times New Roman" w:hAnsi="Times New Roman" w:cs="Times New Roman"/>
          <w:sz w:val="24"/>
          <w:szCs w:val="24"/>
          <w:lang w:eastAsia="zh-CN"/>
        </w:rPr>
        <w:t>Fixed-State Response Consistency</w:t>
      </w:r>
      <w:r w:rsidR="00F9443A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</w:t>
      </w:r>
    </w:p>
    <w:p w14:paraId="7D9E7357" w14:textId="68102EBA" w:rsidR="00F42B78" w:rsidRDefault="001E1F74">
      <w:pPr>
        <w:ind w:firstLine="440"/>
        <w:rPr>
          <w:rFonts w:ascii="Times New Roman" w:hAnsi="Times New Roman" w:cs="Times New Roman"/>
          <w:lang w:eastAsia="zh-CN"/>
        </w:rPr>
      </w:pPr>
      <w:r w:rsidRPr="00932D80">
        <w:rPr>
          <w:rFonts w:ascii="Times New Roman" w:hAnsi="Times New Roman" w:cs="Times New Roman"/>
          <w:lang w:eastAsia="zh-CN"/>
        </w:rPr>
        <w:t>定义：</w:t>
      </w:r>
      <w:r w:rsidR="0035726B" w:rsidRPr="0035726B">
        <w:rPr>
          <w:rFonts w:ascii="Times New Roman" w:hAnsi="Times New Roman" w:cs="Times New Roman" w:hint="eastAsia"/>
          <w:lang w:eastAsia="zh-CN"/>
        </w:rPr>
        <w:t>在记忆状态不变的条件下，针对同一对象、同一属性和同一有效时点，使用不同的等价问法独立提问，检查回答是否给出一致的事实结论。这里的“一致”指含义相同，不要求文字完全相同。</w:t>
      </w:r>
    </w:p>
    <w:p w14:paraId="64076C3C" w14:textId="77777777" w:rsidR="00C32AD0" w:rsidRPr="00C32AD0" w:rsidRDefault="00C32AD0" w:rsidP="00C32AD0">
      <w:pPr>
        <w:ind w:firstLine="442"/>
        <w:rPr>
          <w:rFonts w:ascii="Times New Roman" w:hAnsi="Times New Roman" w:cs="Times New Roman"/>
          <w:lang w:eastAsia="zh-CN"/>
        </w:rPr>
      </w:pPr>
      <w:r w:rsidRPr="00C32AD0">
        <w:rPr>
          <w:rFonts w:ascii="Times New Roman" w:hAnsi="Times New Roman" w:cs="Times New Roman"/>
          <w:b/>
          <w:bCs/>
          <w:lang w:eastAsia="zh-CN"/>
        </w:rPr>
        <w:t>历史记录：</w:t>
      </w:r>
    </w:p>
    <w:p w14:paraId="0BD01CB5" w14:textId="77777777" w:rsidR="00C32AD0" w:rsidRPr="00C32AD0" w:rsidRDefault="00C32AD0" w:rsidP="00C32AD0">
      <w:pPr>
        <w:ind w:firstLine="440"/>
        <w:rPr>
          <w:rFonts w:ascii="Times New Roman" w:hAnsi="Times New Roman" w:cs="Times New Roman"/>
          <w:lang w:eastAsia="zh-CN"/>
        </w:rPr>
      </w:pPr>
      <w:r w:rsidRPr="00C32AD0">
        <w:rPr>
          <w:rFonts w:ascii="Times New Roman" w:hAnsi="Times New Roman" w:cs="Times New Roman"/>
          <w:lang w:eastAsia="zh-CN"/>
        </w:rPr>
        <w:t>用户：</w:t>
      </w:r>
      <w:r w:rsidRPr="00C32AD0">
        <w:rPr>
          <w:rFonts w:ascii="Times New Roman" w:hAnsi="Times New Roman" w:cs="Times New Roman"/>
          <w:lang w:eastAsia="zh-CN"/>
        </w:rPr>
        <w:t>“</w:t>
      </w:r>
      <w:r w:rsidRPr="00C32AD0">
        <w:rPr>
          <w:rFonts w:ascii="Times New Roman" w:hAnsi="Times New Roman" w:cs="Times New Roman"/>
          <w:lang w:eastAsia="zh-CN"/>
        </w:rPr>
        <w:t>项目会议在会议室</w:t>
      </w:r>
      <w:r w:rsidRPr="00C32AD0">
        <w:rPr>
          <w:rFonts w:ascii="Times New Roman" w:hAnsi="Times New Roman" w:cs="Times New Roman"/>
          <w:lang w:eastAsia="zh-CN"/>
        </w:rPr>
        <w:t xml:space="preserve"> A </w:t>
      </w:r>
      <w:r w:rsidRPr="00C32AD0">
        <w:rPr>
          <w:rFonts w:ascii="Times New Roman" w:hAnsi="Times New Roman" w:cs="Times New Roman"/>
          <w:lang w:eastAsia="zh-CN"/>
        </w:rPr>
        <w:t>举行。</w:t>
      </w:r>
      <w:r w:rsidRPr="00C32AD0">
        <w:rPr>
          <w:rFonts w:ascii="Times New Roman" w:hAnsi="Times New Roman" w:cs="Times New Roman"/>
          <w:lang w:eastAsia="zh-CN"/>
        </w:rPr>
        <w:t>”</w:t>
      </w:r>
    </w:p>
    <w:p w14:paraId="49E9F63D" w14:textId="77777777" w:rsidR="00C32AD0" w:rsidRPr="00C32AD0" w:rsidRDefault="00C32AD0" w:rsidP="00C32AD0">
      <w:pPr>
        <w:ind w:firstLine="440"/>
        <w:rPr>
          <w:rFonts w:ascii="Times New Roman" w:hAnsi="Times New Roman" w:cs="Times New Roman"/>
          <w:lang w:eastAsia="zh-CN"/>
        </w:rPr>
      </w:pPr>
      <w:r w:rsidRPr="00C32AD0">
        <w:rPr>
          <w:rFonts w:ascii="Times New Roman" w:hAnsi="Times New Roman" w:cs="Times New Roman"/>
          <w:lang w:eastAsia="zh-CN"/>
        </w:rPr>
        <w:t>保持历史信息和记忆状态不变，用三个等价问题分别在独立副本中测试：</w:t>
      </w: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9"/>
        <w:gridCol w:w="3243"/>
      </w:tblGrid>
      <w:tr w:rsidR="00C32AD0" w:rsidRPr="00C32AD0" w14:paraId="2D00B76C" w14:textId="77777777" w:rsidTr="00C32AD0">
        <w:trPr>
          <w:tblHeader/>
          <w:tblCellSpacing w:w="15" w:type="dxa"/>
        </w:trPr>
        <w:tc>
          <w:tcPr>
            <w:tcW w:w="3346" w:type="pct"/>
            <w:vAlign w:val="center"/>
            <w:hideMark/>
          </w:tcPr>
          <w:p w14:paraId="2F985BA0" w14:textId="77777777" w:rsidR="00C32AD0" w:rsidRPr="00C32AD0" w:rsidRDefault="00C32AD0" w:rsidP="00C32AD0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等价问题</w:t>
            </w:r>
          </w:p>
        </w:tc>
        <w:tc>
          <w:tcPr>
            <w:tcW w:w="1582" w:type="pct"/>
            <w:vAlign w:val="center"/>
            <w:hideMark/>
          </w:tcPr>
          <w:p w14:paraId="02FFDE53" w14:textId="77777777" w:rsidR="00C32AD0" w:rsidRPr="00C32AD0" w:rsidRDefault="00C32AD0" w:rsidP="00C32AD0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系统回答</w:t>
            </w:r>
          </w:p>
        </w:tc>
      </w:tr>
      <w:tr w:rsidR="00C32AD0" w:rsidRPr="00C32AD0" w14:paraId="726C4AC4" w14:textId="77777777" w:rsidTr="00C32AD0">
        <w:trPr>
          <w:tblCellSpacing w:w="15" w:type="dxa"/>
        </w:trPr>
        <w:tc>
          <w:tcPr>
            <w:tcW w:w="3346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F897698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项目会议在哪个会议室？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1582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7974CDC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会议室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A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。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</w:tr>
      <w:tr w:rsidR="00C32AD0" w:rsidRPr="00C32AD0" w14:paraId="5F914996" w14:textId="77777777" w:rsidTr="00C32AD0">
        <w:trPr>
          <w:tblCellSpacing w:w="15" w:type="dxa"/>
        </w:trPr>
        <w:tc>
          <w:tcPr>
            <w:tcW w:w="3346" w:type="pct"/>
            <w:vAlign w:val="center"/>
            <w:hideMark/>
          </w:tcPr>
          <w:p w14:paraId="3F7D3FE8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我应该去哪个会议室参加项目会议？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1582" w:type="pct"/>
            <w:vAlign w:val="center"/>
            <w:hideMark/>
          </w:tcPr>
          <w:p w14:paraId="4309871D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“A 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号会议室。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</w:tr>
      <w:tr w:rsidR="00C32AD0" w:rsidRPr="00C32AD0" w14:paraId="5BAD7F86" w14:textId="77777777" w:rsidTr="00C32AD0">
        <w:trPr>
          <w:tblCellSpacing w:w="15" w:type="dxa"/>
        </w:trPr>
        <w:tc>
          <w:tcPr>
            <w:tcW w:w="3346" w:type="pct"/>
            <w:vAlign w:val="center"/>
            <w:hideMark/>
          </w:tcPr>
          <w:p w14:paraId="63C0E877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项目会议的会议室是哪一间？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1582" w:type="pct"/>
            <w:vAlign w:val="center"/>
            <w:hideMark/>
          </w:tcPr>
          <w:p w14:paraId="7AA3096C" w14:textId="77777777" w:rsidR="00C32AD0" w:rsidRPr="00C32AD0" w:rsidRDefault="00C32AD0" w:rsidP="00C32AD0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会议室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B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。</w:t>
            </w:r>
            <w:r w:rsidRPr="00C32AD0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</w:tr>
    </w:tbl>
    <w:p w14:paraId="2A022B4C" w14:textId="77777777" w:rsidR="00C32AD0" w:rsidRPr="00C32AD0" w:rsidRDefault="00C32AD0" w:rsidP="00C32AD0">
      <w:pPr>
        <w:ind w:firstLine="440"/>
        <w:rPr>
          <w:rFonts w:ascii="Times New Roman" w:hAnsi="Times New Roman" w:cs="Times New Roman"/>
          <w:lang w:eastAsia="zh-CN"/>
        </w:rPr>
      </w:pPr>
      <w:r w:rsidRPr="00C32AD0">
        <w:rPr>
          <w:rFonts w:ascii="Times New Roman" w:hAnsi="Times New Roman" w:cs="Times New Roman"/>
          <w:lang w:eastAsia="zh-CN"/>
        </w:rPr>
        <w:t>三个回答形成三对：</w:t>
      </w:r>
    </w:p>
    <w:p w14:paraId="3043C080" w14:textId="77777777" w:rsidR="00C32AD0" w:rsidRPr="00C32AD0" w:rsidRDefault="00C32AD0" w:rsidP="00C32AD0">
      <w:pPr>
        <w:numPr>
          <w:ilvl w:val="0"/>
          <w:numId w:val="15"/>
        </w:numPr>
        <w:ind w:firstLineChars="0"/>
        <w:rPr>
          <w:rFonts w:ascii="Times New Roman" w:hAnsi="Times New Roman" w:cs="Times New Roman"/>
          <w:lang w:eastAsia="zh-CN"/>
        </w:rPr>
      </w:pPr>
      <w:r w:rsidRPr="00C32AD0">
        <w:rPr>
          <w:rFonts w:ascii="Times New Roman" w:hAnsi="Times New Roman" w:cs="Times New Roman"/>
          <w:lang w:eastAsia="zh-CN"/>
        </w:rPr>
        <w:t>回答</w:t>
      </w:r>
      <w:r w:rsidRPr="00C32AD0">
        <w:rPr>
          <w:rFonts w:ascii="Times New Roman" w:hAnsi="Times New Roman" w:cs="Times New Roman"/>
          <w:lang w:eastAsia="zh-CN"/>
        </w:rPr>
        <w:t xml:space="preserve"> 1 </w:t>
      </w:r>
      <w:r w:rsidRPr="00C32AD0">
        <w:rPr>
          <w:rFonts w:ascii="Times New Roman" w:hAnsi="Times New Roman" w:cs="Times New Roman"/>
          <w:lang w:eastAsia="zh-CN"/>
        </w:rPr>
        <w:t>与回答</w:t>
      </w:r>
      <w:r w:rsidRPr="00C32AD0">
        <w:rPr>
          <w:rFonts w:ascii="Times New Roman" w:hAnsi="Times New Roman" w:cs="Times New Roman"/>
          <w:lang w:eastAsia="zh-CN"/>
        </w:rPr>
        <w:t xml:space="preserve"> 2</w:t>
      </w:r>
      <w:r w:rsidRPr="00C32AD0">
        <w:rPr>
          <w:rFonts w:ascii="Times New Roman" w:hAnsi="Times New Roman" w:cs="Times New Roman"/>
          <w:lang w:eastAsia="zh-CN"/>
        </w:rPr>
        <w:t>：含义相同，一致。</w:t>
      </w:r>
    </w:p>
    <w:p w14:paraId="323CC9B0" w14:textId="77777777" w:rsidR="00C32AD0" w:rsidRPr="00C32AD0" w:rsidRDefault="00C32AD0" w:rsidP="00C32AD0">
      <w:pPr>
        <w:numPr>
          <w:ilvl w:val="0"/>
          <w:numId w:val="15"/>
        </w:numPr>
        <w:ind w:firstLineChars="0"/>
        <w:rPr>
          <w:rFonts w:ascii="Times New Roman" w:hAnsi="Times New Roman" w:cs="Times New Roman"/>
          <w:lang w:eastAsia="zh-CN"/>
        </w:rPr>
      </w:pPr>
      <w:r w:rsidRPr="00C32AD0">
        <w:rPr>
          <w:rFonts w:ascii="Times New Roman" w:hAnsi="Times New Roman" w:cs="Times New Roman"/>
          <w:lang w:eastAsia="zh-CN"/>
        </w:rPr>
        <w:t>回答</w:t>
      </w:r>
      <w:r w:rsidRPr="00C32AD0">
        <w:rPr>
          <w:rFonts w:ascii="Times New Roman" w:hAnsi="Times New Roman" w:cs="Times New Roman"/>
          <w:lang w:eastAsia="zh-CN"/>
        </w:rPr>
        <w:t xml:space="preserve"> 1 </w:t>
      </w:r>
      <w:r w:rsidRPr="00C32AD0">
        <w:rPr>
          <w:rFonts w:ascii="Times New Roman" w:hAnsi="Times New Roman" w:cs="Times New Roman"/>
          <w:lang w:eastAsia="zh-CN"/>
        </w:rPr>
        <w:t>与回答</w:t>
      </w:r>
      <w:r w:rsidRPr="00C32AD0">
        <w:rPr>
          <w:rFonts w:ascii="Times New Roman" w:hAnsi="Times New Roman" w:cs="Times New Roman"/>
          <w:lang w:eastAsia="zh-CN"/>
        </w:rPr>
        <w:t xml:space="preserve"> 3</w:t>
      </w:r>
      <w:r w:rsidRPr="00C32AD0">
        <w:rPr>
          <w:rFonts w:ascii="Times New Roman" w:hAnsi="Times New Roman" w:cs="Times New Roman"/>
          <w:lang w:eastAsia="zh-CN"/>
        </w:rPr>
        <w:t>：不同，不一致。</w:t>
      </w:r>
    </w:p>
    <w:p w14:paraId="611240F3" w14:textId="77777777" w:rsidR="00C32AD0" w:rsidRPr="00C32AD0" w:rsidRDefault="00C32AD0" w:rsidP="00C32AD0">
      <w:pPr>
        <w:numPr>
          <w:ilvl w:val="0"/>
          <w:numId w:val="15"/>
        </w:numPr>
        <w:ind w:firstLineChars="0"/>
        <w:rPr>
          <w:rFonts w:ascii="Times New Roman" w:hAnsi="Times New Roman" w:cs="Times New Roman"/>
          <w:lang w:eastAsia="zh-CN"/>
        </w:rPr>
      </w:pPr>
      <w:r w:rsidRPr="00C32AD0">
        <w:rPr>
          <w:rFonts w:ascii="Times New Roman" w:hAnsi="Times New Roman" w:cs="Times New Roman"/>
          <w:lang w:eastAsia="zh-CN"/>
        </w:rPr>
        <w:t>回答</w:t>
      </w:r>
      <w:r w:rsidRPr="00C32AD0">
        <w:rPr>
          <w:rFonts w:ascii="Times New Roman" w:hAnsi="Times New Roman" w:cs="Times New Roman"/>
          <w:lang w:eastAsia="zh-CN"/>
        </w:rPr>
        <w:t xml:space="preserve"> 2 </w:t>
      </w:r>
      <w:r w:rsidRPr="00C32AD0">
        <w:rPr>
          <w:rFonts w:ascii="Times New Roman" w:hAnsi="Times New Roman" w:cs="Times New Roman"/>
          <w:lang w:eastAsia="zh-CN"/>
        </w:rPr>
        <w:t>与回答</w:t>
      </w:r>
      <w:r w:rsidRPr="00C32AD0">
        <w:rPr>
          <w:rFonts w:ascii="Times New Roman" w:hAnsi="Times New Roman" w:cs="Times New Roman"/>
          <w:lang w:eastAsia="zh-CN"/>
        </w:rPr>
        <w:t xml:space="preserve"> 3</w:t>
      </w:r>
      <w:r w:rsidRPr="00C32AD0">
        <w:rPr>
          <w:rFonts w:ascii="Times New Roman" w:hAnsi="Times New Roman" w:cs="Times New Roman"/>
          <w:lang w:eastAsia="zh-CN"/>
        </w:rPr>
        <w:t>：不同，不一致。</w:t>
      </w:r>
    </w:p>
    <w:p w14:paraId="6B8DD545" w14:textId="77777777" w:rsidR="00C32AD0" w:rsidRDefault="00C32AD0">
      <w:pPr>
        <w:ind w:firstLine="440"/>
        <w:rPr>
          <w:rFonts w:ascii="Times New Roman" w:hAnsi="Times New Roman" w:cs="Times New Roman"/>
          <w:lang w:eastAsia="zh-CN"/>
        </w:rPr>
      </w:pPr>
    </w:p>
    <w:p w14:paraId="54440A10" w14:textId="19BB67A5" w:rsidR="00716357" w:rsidRDefault="00716357" w:rsidP="00716357">
      <w:pPr>
        <w:ind w:firstLine="440"/>
        <w:rPr>
          <w:rFonts w:ascii="Times New Roman" w:hAnsi="Times New Roman" w:cs="Times New Roman"/>
          <w:lang w:eastAsia="zh-CN"/>
        </w:rPr>
      </w:pPr>
      <w:r w:rsidRPr="00716357">
        <w:rPr>
          <w:rFonts w:ascii="Times New Roman" w:hAnsi="Times New Roman" w:cs="Times New Roman" w:hint="eastAsia"/>
          <w:lang w:eastAsia="zh-CN"/>
        </w:rPr>
        <w:t>每组设置</w:t>
      </w:r>
      <w:r w:rsidRPr="00716357">
        <w:rPr>
          <w:rFonts w:ascii="Times New Roman" w:hAnsi="Times New Roman" w:cs="Times New Roman" w:hint="eastAsia"/>
          <w:lang w:eastAsia="zh-CN"/>
        </w:rPr>
        <w:t xml:space="preserve"> 3 </w:t>
      </w:r>
      <w:r w:rsidRPr="00716357">
        <w:rPr>
          <w:rFonts w:ascii="Times New Roman" w:hAnsi="Times New Roman" w:cs="Times New Roman" w:hint="eastAsia"/>
          <w:lang w:eastAsia="zh-CN"/>
        </w:rPr>
        <w:t>种等价问法，得到</w:t>
      </w:r>
      <w:r w:rsidRPr="00716357">
        <w:rPr>
          <w:rFonts w:ascii="Times New Roman" w:hAnsi="Times New Roman" w:cs="Times New Roman" w:hint="eastAsia"/>
          <w:lang w:eastAsia="zh-CN"/>
        </w:rPr>
        <w:t xml:space="preserve"> 3 </w:t>
      </w:r>
      <w:r w:rsidRPr="00716357">
        <w:rPr>
          <w:rFonts w:ascii="Times New Roman" w:hAnsi="Times New Roman" w:cs="Times New Roman" w:hint="eastAsia"/>
          <w:lang w:eastAsia="zh-CN"/>
        </w:rPr>
        <w:t>个回答，两两比较，共形成</w:t>
      </w:r>
      <w:r w:rsidRPr="00716357">
        <w:rPr>
          <w:rFonts w:ascii="Times New Roman" w:hAnsi="Times New Roman" w:cs="Times New Roman" w:hint="eastAsia"/>
          <w:lang w:eastAsia="zh-CN"/>
        </w:rPr>
        <w:t xml:space="preserve"> 3 </w:t>
      </w:r>
      <w:r w:rsidRPr="00716357">
        <w:rPr>
          <w:rFonts w:ascii="Times New Roman" w:hAnsi="Times New Roman" w:cs="Times New Roman" w:hint="eastAsia"/>
          <w:lang w:eastAsia="zh-CN"/>
        </w:rPr>
        <w:t>对。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8"/>
        <w:gridCol w:w="3934"/>
      </w:tblGrid>
      <w:tr w:rsidR="00716357" w:rsidRPr="00716357" w14:paraId="012200A4" w14:textId="77777777" w:rsidTr="00716357">
        <w:trPr>
          <w:tblHeader/>
          <w:tblCellSpacing w:w="15" w:type="dxa"/>
          <w:jc w:val="center"/>
        </w:trPr>
        <w:tc>
          <w:tcPr>
            <w:tcW w:w="3007" w:type="pct"/>
            <w:vAlign w:val="center"/>
            <w:hideMark/>
          </w:tcPr>
          <w:p w14:paraId="5F0553E7" w14:textId="77777777" w:rsidR="00716357" w:rsidRPr="00716357" w:rsidRDefault="00716357" w:rsidP="00F04DF8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16357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回答对的情况</w:t>
            </w:r>
          </w:p>
        </w:tc>
        <w:tc>
          <w:tcPr>
            <w:tcW w:w="1925" w:type="pct"/>
            <w:vAlign w:val="center"/>
            <w:hideMark/>
          </w:tcPr>
          <w:p w14:paraId="6A70B6CF" w14:textId="77777777" w:rsidR="00716357" w:rsidRPr="00716357" w:rsidRDefault="00716357" w:rsidP="00F04DF8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16357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判定</w:t>
            </w:r>
          </w:p>
        </w:tc>
      </w:tr>
      <w:tr w:rsidR="00716357" w:rsidRPr="00716357" w14:paraId="0F141208" w14:textId="77777777" w:rsidTr="00716357">
        <w:trPr>
          <w:tblCellSpacing w:w="15" w:type="dxa"/>
          <w:jc w:val="center"/>
        </w:trPr>
        <w:tc>
          <w:tcPr>
            <w:tcW w:w="3007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07F341A" w14:textId="77777777" w:rsidR="00716357" w:rsidRPr="00716357" w:rsidRDefault="00716357" w:rsidP="00716357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1635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两个回答均给出明确结论，且含义相同</w:t>
            </w:r>
          </w:p>
        </w:tc>
        <w:tc>
          <w:tcPr>
            <w:tcW w:w="1925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AFE767A" w14:textId="77777777" w:rsidR="00716357" w:rsidRPr="00716357" w:rsidRDefault="00716357" w:rsidP="00716357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1635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一致，记为</w:t>
            </w:r>
            <w:r w:rsidRPr="0071635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1</w:t>
            </w:r>
          </w:p>
        </w:tc>
      </w:tr>
      <w:tr w:rsidR="00716357" w:rsidRPr="00716357" w14:paraId="593831B4" w14:textId="77777777" w:rsidTr="00716357">
        <w:trPr>
          <w:tblCellSpacing w:w="15" w:type="dxa"/>
          <w:jc w:val="center"/>
        </w:trPr>
        <w:tc>
          <w:tcPr>
            <w:tcW w:w="3007" w:type="pct"/>
            <w:vAlign w:val="center"/>
            <w:hideMark/>
          </w:tcPr>
          <w:p w14:paraId="100487C3" w14:textId="77777777" w:rsidR="00716357" w:rsidRPr="00716357" w:rsidRDefault="00716357" w:rsidP="00716357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1635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两个回答给出的结论不同</w:t>
            </w:r>
          </w:p>
        </w:tc>
        <w:tc>
          <w:tcPr>
            <w:tcW w:w="1925" w:type="pct"/>
            <w:vAlign w:val="center"/>
            <w:hideMark/>
          </w:tcPr>
          <w:p w14:paraId="18D908ED" w14:textId="77777777" w:rsidR="00716357" w:rsidRPr="00716357" w:rsidRDefault="00716357" w:rsidP="00716357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1635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不一致，记为</w:t>
            </w:r>
            <w:r w:rsidRPr="0071635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  <w:tr w:rsidR="00716357" w:rsidRPr="00716357" w14:paraId="753D828A" w14:textId="77777777" w:rsidTr="00716357">
        <w:trPr>
          <w:tblCellSpacing w:w="15" w:type="dxa"/>
          <w:jc w:val="center"/>
        </w:trPr>
        <w:tc>
          <w:tcPr>
            <w:tcW w:w="3007" w:type="pct"/>
            <w:vAlign w:val="center"/>
            <w:hideMark/>
          </w:tcPr>
          <w:p w14:paraId="5BD7BCC7" w14:textId="77777777" w:rsidR="00716357" w:rsidRPr="00716357" w:rsidRDefault="00716357" w:rsidP="00716357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1635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任一回答为空、无理由拒答或未给出明确结论</w:t>
            </w:r>
          </w:p>
        </w:tc>
        <w:tc>
          <w:tcPr>
            <w:tcW w:w="1925" w:type="pct"/>
            <w:vAlign w:val="center"/>
            <w:hideMark/>
          </w:tcPr>
          <w:p w14:paraId="7E71F7D4" w14:textId="77777777" w:rsidR="00716357" w:rsidRPr="00716357" w:rsidRDefault="00716357" w:rsidP="00716357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1635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记为</w:t>
            </w:r>
            <w:r w:rsidRPr="0071635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  <w:r w:rsidRPr="00716357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；两个空答也不算一致</w:t>
            </w:r>
          </w:p>
        </w:tc>
      </w:tr>
    </w:tbl>
    <w:p w14:paraId="1061381E" w14:textId="77777777" w:rsidR="00716357" w:rsidRPr="00716357" w:rsidRDefault="00716357">
      <w:pPr>
        <w:ind w:firstLine="440"/>
        <w:rPr>
          <w:rFonts w:ascii="Times New Roman" w:hAnsi="Times New Roman" w:cs="Times New Roman"/>
          <w:lang w:eastAsia="zh-CN"/>
        </w:rPr>
      </w:pPr>
    </w:p>
    <w:p w14:paraId="66C9E9AF" w14:textId="2871D844" w:rsidR="00716357" w:rsidRDefault="00716357">
      <w:pPr>
        <w:ind w:firstLine="4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计算方法：</w:t>
      </w:r>
      <w:r w:rsidR="00C244FA" w:rsidRPr="00C244FA">
        <w:rPr>
          <w:rFonts w:ascii="Times New Roman" w:hAnsi="Times New Roman" w:cs="Times New Roman" w:hint="eastAsia"/>
          <w:lang w:eastAsia="zh-CN"/>
        </w:rPr>
        <w:t>先计算每个问题组的一致率，再对所有问题组取平均。</w:t>
      </w:r>
    </w:p>
    <w:p w14:paraId="0E2FA252" w14:textId="45468350" w:rsidR="00716357" w:rsidRPr="00932D80" w:rsidRDefault="00C244FA" w:rsidP="00C244FA">
      <w:pPr>
        <w:ind w:firstLine="440"/>
        <w:rPr>
          <w:rFonts w:ascii="Times New Roman" w:hAnsi="Times New Roman" w:cs="Times New Roman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 w:cs="Times New Roman" w:hint="eastAsia"/>
              <w:lang w:eastAsia="zh-CN"/>
            </w:rPr>
            <m:t>单组一致率</m:t>
          </m:r>
          <m:r>
            <m:rPr>
              <m:sty m:val="p"/>
            </m:rPr>
            <w:rPr>
              <w:rFonts w:ascii="Cambria Math" w:hAnsi="Cambria Math" w:cs="Times New Roman"/>
              <w:lang w:eastAsia="zh-CN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 w:hint="eastAsia"/>
                  <w:lang w:eastAsia="zh-CN"/>
                </w:rPr>
                <m:t>有效且结论一致的回答对数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 w:hint="eastAsia"/>
                  <w:lang w:eastAsia="zh-CN"/>
                </w:rPr>
                <m:t>该组全部回答对数</m:t>
              </m:r>
            </m:den>
          </m:f>
        </m:oMath>
      </m:oMathPara>
    </w:p>
    <w:p w14:paraId="42BBC1F9" w14:textId="5ED5A5CD" w:rsidR="00F42B78" w:rsidRPr="00932D80" w:rsidRDefault="00C81020">
      <w:pPr>
        <w:spacing w:before="20" w:after="120"/>
        <w:ind w:firstLine="440"/>
        <w:jc w:val="center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eastAsia="zh-CN"/>
            </w:rPr>
            <m:t>FSRC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 w:hint="eastAsia"/>
                  <w:lang w:eastAsia="zh-CN"/>
                </w:rPr>
                <m:t>各问题组一致率之和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 w:hint="eastAsia"/>
                  <w:lang w:eastAsia="zh-CN"/>
                </w:rPr>
                <m:t>问题组总数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 xml:space="preserve"> × 100%</m:t>
          </m:r>
        </m:oMath>
      </m:oMathPara>
    </w:p>
    <w:p w14:paraId="1ECFBC3A" w14:textId="3D6E3E59" w:rsidR="00873B4A" w:rsidRDefault="00873B4A">
      <w:pPr>
        <w:ind w:firstLine="420"/>
        <w:rPr>
          <w:rFonts w:ascii="Times New Roman" w:hAnsi="Times New Roman" w:cs="Times New Roman"/>
          <w:sz w:val="21"/>
          <w:lang w:eastAsia="zh-CN"/>
        </w:rPr>
      </w:pPr>
      <w:r w:rsidRPr="00873B4A">
        <w:rPr>
          <w:rFonts w:ascii="Times New Roman" w:hAnsi="Times New Roman" w:cs="Times New Roman" w:hint="eastAsia"/>
          <w:sz w:val="21"/>
          <w:lang w:eastAsia="zh-CN"/>
        </w:rPr>
        <w:t>得分越高，说明系统在不同等价问法下的回答越稳定</w:t>
      </w:r>
      <w:r w:rsidR="002D232E">
        <w:rPr>
          <w:rFonts w:ascii="Times New Roman" w:hAnsi="Times New Roman" w:cs="Times New Roman" w:hint="eastAsia"/>
          <w:sz w:val="21"/>
          <w:lang w:eastAsia="zh-CN"/>
        </w:rPr>
        <w:t>，</w:t>
      </w:r>
      <w:r w:rsidR="002D232E" w:rsidRPr="0096453A">
        <w:rPr>
          <w:rFonts w:ascii="Times New Roman" w:hAnsi="Times New Roman" w:cs="Times New Roman" w:hint="eastAsia"/>
          <w:b/>
          <w:bCs/>
          <w:sz w:val="21"/>
          <w:lang w:eastAsia="zh-CN"/>
        </w:rPr>
        <w:t>但不代表事实正确</w:t>
      </w:r>
      <w:r>
        <w:rPr>
          <w:rFonts w:ascii="Times New Roman" w:hAnsi="Times New Roman" w:cs="Times New Roman" w:hint="eastAsia"/>
          <w:sz w:val="21"/>
          <w:lang w:eastAsia="zh-CN"/>
        </w:rPr>
        <w:t>。</w:t>
      </w:r>
    </w:p>
    <w:p w14:paraId="1AF63304" w14:textId="7C8D3DF5" w:rsidR="001E1F74" w:rsidRPr="00932D80" w:rsidRDefault="003120A0">
      <w:pPr>
        <w:ind w:firstLine="420"/>
        <w:rPr>
          <w:rFonts w:ascii="Times New Roman" w:hAnsi="Times New Roman" w:cs="Times New Roman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eastAsia="zh-CN"/>
        </w:rPr>
        <w:t>测试要求：</w:t>
      </w:r>
      <w:r w:rsidRPr="003120A0">
        <w:rPr>
          <w:rFonts w:ascii="Times New Roman" w:hAnsi="Times New Roman" w:cs="Times New Roman" w:hint="eastAsia"/>
          <w:sz w:val="21"/>
          <w:lang w:eastAsia="zh-CN"/>
        </w:rPr>
        <w:t>选择有明确答案、没有更新或冲突的事实；不同问法不得改变问题含义。每次提问使用相同记忆状态的独立副本，避免前一次回答影响后一次测试。空答保留在分母中，不删除。</w:t>
      </w:r>
    </w:p>
    <w:p w14:paraId="690D8BE9" w14:textId="77777777" w:rsidR="001E1F74" w:rsidRDefault="001E1F74">
      <w:pPr>
        <w:ind w:firstLine="420"/>
        <w:rPr>
          <w:rFonts w:ascii="Times New Roman" w:hAnsi="Times New Roman" w:cs="Times New Roman"/>
          <w:sz w:val="21"/>
          <w:lang w:eastAsia="zh-CN"/>
        </w:rPr>
      </w:pPr>
    </w:p>
    <w:p w14:paraId="5F606C48" w14:textId="02E43B5C" w:rsidR="00644951" w:rsidRDefault="00F9443A">
      <w:pPr>
        <w:ind w:firstLine="440"/>
        <w:rPr>
          <w:rFonts w:ascii="Times New Roman" w:hAnsi="Times New Roman" w:cs="Times New Roman"/>
          <w:sz w:val="21"/>
          <w:lang w:eastAsia="zh-CN"/>
        </w:rPr>
      </w:pPr>
      <w:hyperlink r:id="rId8" w:history="1">
        <w:r w:rsidRPr="00F9443A">
          <w:rPr>
            <w:rStyle w:val="affe"/>
            <w:rFonts w:ascii="Times New Roman" w:hAnsi="Times New Roman" w:cs="Times New Roman"/>
            <w:sz w:val="21"/>
            <w:lang w:eastAsia="zh-CN"/>
          </w:rPr>
          <w:t>Checklist</w:t>
        </w:r>
        <w:r w:rsidRPr="00F9443A">
          <w:rPr>
            <w:rStyle w:val="affe"/>
            <w:rFonts w:ascii="Times New Roman" w:hAnsi="Times New Roman" w:cs="Times New Roman" w:hint="eastAsia"/>
            <w:sz w:val="21"/>
            <w:lang w:eastAsia="zh-CN"/>
          </w:rPr>
          <w:t xml:space="preserve"> </w:t>
        </w:r>
        <w:r w:rsidRPr="00F9443A">
          <w:rPr>
            <w:rStyle w:val="affe"/>
            <w:rFonts w:ascii="Times New Roman" w:hAnsi="Times New Roman" w:cs="Times New Roman"/>
            <w:sz w:val="21"/>
            <w:lang w:eastAsia="zh-CN"/>
          </w:rPr>
          <w:t>中的</w:t>
        </w:r>
        <w:r w:rsidRPr="00F9443A">
          <w:rPr>
            <w:rStyle w:val="affe"/>
            <w:rFonts w:ascii="Times New Roman" w:hAnsi="Times New Roman" w:cs="Times New Roman" w:hint="eastAsia"/>
            <w:sz w:val="21"/>
            <w:lang w:eastAsia="zh-CN"/>
          </w:rPr>
          <w:t>的</w:t>
        </w:r>
        <w:r w:rsidRPr="00F9443A">
          <w:rPr>
            <w:rStyle w:val="affe"/>
            <w:rFonts w:ascii="Times New Roman" w:hAnsi="Times New Roman" w:cs="Times New Roman" w:hint="eastAsia"/>
            <w:sz w:val="21"/>
            <w:lang w:eastAsia="zh-CN"/>
          </w:rPr>
          <w:t xml:space="preserve">Invariance </w:t>
        </w:r>
        <w:r w:rsidRPr="00F9443A">
          <w:rPr>
            <w:rStyle w:val="affe"/>
            <w:rFonts w:ascii="Times New Roman" w:hAnsi="Times New Roman" w:cs="Times New Roman"/>
            <w:sz w:val="21"/>
            <w:lang w:eastAsia="zh-CN"/>
          </w:rPr>
          <w:t>Te</w:t>
        </w:r>
        <w:r w:rsidRPr="00F9443A">
          <w:rPr>
            <w:rStyle w:val="affe"/>
            <w:rFonts w:ascii="Times New Roman" w:hAnsi="Times New Roman" w:cs="Times New Roman" w:hint="eastAsia"/>
            <w:sz w:val="21"/>
            <w:lang w:eastAsia="zh-CN"/>
          </w:rPr>
          <w:t>st</w:t>
        </w:r>
      </w:hyperlink>
    </w:p>
    <w:p w14:paraId="70EFAA05" w14:textId="77777777" w:rsidR="00644951" w:rsidRPr="00932D80" w:rsidRDefault="00644951" w:rsidP="00703084">
      <w:pPr>
        <w:ind w:firstLineChars="0" w:firstLine="0"/>
        <w:rPr>
          <w:rFonts w:ascii="Times New Roman" w:hAnsi="Times New Roman" w:cs="Times New Roman"/>
          <w:sz w:val="21"/>
          <w:lang w:eastAsia="zh-CN"/>
        </w:rPr>
      </w:pPr>
    </w:p>
    <w:p w14:paraId="0ED76964" w14:textId="3AE6422E" w:rsidR="00F42B78" w:rsidRPr="00106570" w:rsidRDefault="001E1F74" w:rsidP="00106570">
      <w:pPr>
        <w:ind w:firstLineChars="0" w:firstLine="0"/>
        <w:rPr>
          <w:rFonts w:ascii="Times New Roman" w:hAnsi="Times New Roman" w:cs="Times New Roman"/>
          <w:sz w:val="24"/>
          <w:szCs w:val="24"/>
          <w:lang w:eastAsia="zh-CN"/>
        </w:rPr>
      </w:pPr>
      <w:r w:rsidRPr="00106570">
        <w:rPr>
          <w:rFonts w:ascii="Times New Roman" w:hAnsi="Times New Roman" w:cs="Times New Roman"/>
          <w:b/>
          <w:bCs/>
          <w:sz w:val="24"/>
          <w:szCs w:val="24"/>
          <w:lang w:eastAsia="zh-CN"/>
        </w:rPr>
        <w:lastRenderedPageBreak/>
        <w:t xml:space="preserve">C2 </w:t>
      </w:r>
      <w:r w:rsidRPr="00106570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同时冲突处置率</w:t>
      </w:r>
      <w:r w:rsidRPr="00106570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SCHR</w:t>
      </w:r>
      <w:r w:rsidRPr="00106570">
        <w:rPr>
          <w:rFonts w:ascii="Times New Roman" w:hAnsi="Times New Roman" w:cs="Times New Roman"/>
          <w:sz w:val="24"/>
          <w:szCs w:val="24"/>
          <w:lang w:eastAsia="zh-CN"/>
        </w:rPr>
        <w:t xml:space="preserve"> Same-Time Conflict Handling Rate</w:t>
      </w:r>
    </w:p>
    <w:p w14:paraId="369D8BAB" w14:textId="6DFFBA34" w:rsidR="00B51A39" w:rsidRDefault="001E1F74" w:rsidP="00B51A39">
      <w:pPr>
        <w:ind w:firstLine="440"/>
        <w:rPr>
          <w:rFonts w:ascii="Times New Roman" w:hAnsi="Times New Roman" w:cs="Times New Roman"/>
          <w:lang w:eastAsia="zh-CN"/>
        </w:rPr>
      </w:pPr>
      <w:r w:rsidRPr="00932D80">
        <w:rPr>
          <w:rFonts w:ascii="Times New Roman" w:hAnsi="Times New Roman" w:cs="Times New Roman"/>
          <w:lang w:eastAsia="zh-CN"/>
        </w:rPr>
        <w:t>定义：</w:t>
      </w:r>
      <w:r w:rsidR="00F9443A" w:rsidRPr="00F9443A">
        <w:rPr>
          <w:rFonts w:ascii="Times New Roman" w:hAnsi="Times New Roman" w:cs="Times New Roman" w:hint="eastAsia"/>
          <w:lang w:eastAsia="zh-CN"/>
        </w:rPr>
        <w:t>对于描述同一对象、同一属性和同一有效时点的信息，检查系统能否识别是否存在冲突，并按照明确依据合理处理。</w:t>
      </w:r>
      <w:r w:rsidR="00F9443A">
        <w:rPr>
          <w:rFonts w:ascii="Times New Roman" w:hAnsi="Times New Roman" w:cs="Times New Roman" w:hint="eastAsia"/>
          <w:lang w:eastAsia="zh-CN"/>
        </w:rPr>
        <w:t xml:space="preserve"> </w:t>
      </w:r>
    </w:p>
    <w:p w14:paraId="5D3A8134" w14:textId="77777777" w:rsidR="00AD7ACF" w:rsidRPr="00AD7ACF" w:rsidRDefault="00AD7ACF" w:rsidP="00AD7ACF">
      <w:pPr>
        <w:ind w:firstLine="442"/>
        <w:rPr>
          <w:rFonts w:ascii="Times New Roman" w:hAnsi="Times New Roman" w:cs="Times New Roman"/>
          <w:lang w:eastAsia="zh-CN"/>
        </w:rPr>
      </w:pPr>
      <w:r w:rsidRPr="00AD7ACF">
        <w:rPr>
          <w:rFonts w:ascii="Times New Roman" w:hAnsi="Times New Roman" w:cs="Times New Roman"/>
          <w:b/>
          <w:bCs/>
          <w:lang w:eastAsia="zh-CN"/>
        </w:rPr>
        <w:t>设定</w:t>
      </w:r>
      <w:r w:rsidRPr="00AD7ACF">
        <w:rPr>
          <w:rFonts w:ascii="Times New Roman" w:hAnsi="Times New Roman" w:cs="Times New Roman"/>
          <w:lang w:eastAsia="zh-CN"/>
        </w:rPr>
        <w:t>：所有信息都描述</w:t>
      </w:r>
      <w:r w:rsidRPr="00AD7ACF">
        <w:rPr>
          <w:rFonts w:ascii="Times New Roman" w:hAnsi="Times New Roman" w:cs="Times New Roman"/>
          <w:b/>
          <w:bCs/>
          <w:lang w:eastAsia="zh-CN"/>
        </w:rPr>
        <w:t>同一场会议、同一时点的地点</w:t>
      </w:r>
      <w:r w:rsidRPr="00AD7ACF">
        <w:rPr>
          <w:rFonts w:ascii="Times New Roman" w:hAnsi="Times New Roman" w:cs="Times New Roman"/>
          <w:lang w:eastAsia="zh-CN"/>
        </w:rPr>
        <w:t>，没有发生地点更新。</w:t>
      </w:r>
    </w:p>
    <w:p w14:paraId="287BA120" w14:textId="77777777" w:rsidR="00AD7ACF" w:rsidRPr="00AD7ACF" w:rsidRDefault="00AD7ACF" w:rsidP="00AD7ACF">
      <w:pPr>
        <w:ind w:firstLine="442"/>
        <w:rPr>
          <w:rFonts w:ascii="Times New Roman" w:hAnsi="Times New Roman" w:cs="Times New Roman"/>
          <w:lang w:eastAsia="zh-CN"/>
        </w:rPr>
      </w:pPr>
      <w:r w:rsidRPr="00AD7ACF">
        <w:rPr>
          <w:rFonts w:ascii="Times New Roman" w:hAnsi="Times New Roman" w:cs="Times New Roman"/>
          <w:b/>
          <w:bCs/>
          <w:lang w:eastAsia="zh-CN"/>
        </w:rPr>
        <w:t>构造三种情况</w:t>
      </w:r>
      <w:r w:rsidRPr="00AD7ACF">
        <w:rPr>
          <w:rFonts w:ascii="Times New Roman" w:hAnsi="Times New Roman" w:cs="Times New Roman"/>
          <w:lang w:eastAsia="zh-CN"/>
        </w:rPr>
        <w:t>：</w:t>
      </w: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117"/>
        <w:gridCol w:w="2977"/>
        <w:gridCol w:w="1263"/>
      </w:tblGrid>
      <w:tr w:rsidR="00AD7ACF" w:rsidRPr="00AD7ACF" w14:paraId="3271E4ED" w14:textId="77777777" w:rsidTr="00AD7ACF">
        <w:trPr>
          <w:tblHeader/>
          <w:tblCellSpacing w:w="15" w:type="dxa"/>
        </w:trPr>
        <w:tc>
          <w:tcPr>
            <w:tcW w:w="1318" w:type="pct"/>
            <w:vAlign w:val="center"/>
            <w:hideMark/>
          </w:tcPr>
          <w:p w14:paraId="29E11E6B" w14:textId="77777777" w:rsidR="00AD7ACF" w:rsidRPr="00AD7ACF" w:rsidRDefault="00AD7ACF" w:rsidP="00AD7ACF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测试情况</w:t>
            </w:r>
          </w:p>
        </w:tc>
        <w:tc>
          <w:tcPr>
            <w:tcW w:w="1536" w:type="pct"/>
            <w:vAlign w:val="center"/>
            <w:hideMark/>
          </w:tcPr>
          <w:p w14:paraId="3C58C7E3" w14:textId="77777777" w:rsidR="00AD7ACF" w:rsidRPr="00AD7ACF" w:rsidRDefault="00AD7ACF" w:rsidP="00AD7ACF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提供的信息</w:t>
            </w:r>
          </w:p>
        </w:tc>
        <w:tc>
          <w:tcPr>
            <w:tcW w:w="1466" w:type="pct"/>
            <w:vAlign w:val="center"/>
            <w:hideMark/>
          </w:tcPr>
          <w:p w14:paraId="34F92136" w14:textId="77777777" w:rsidR="00AD7ACF" w:rsidRPr="00AD7ACF" w:rsidRDefault="00AD7ACF" w:rsidP="00AD7ACF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系统回答示例</w:t>
            </w:r>
          </w:p>
        </w:tc>
        <w:tc>
          <w:tcPr>
            <w:tcW w:w="606" w:type="pct"/>
            <w:vAlign w:val="center"/>
            <w:hideMark/>
          </w:tcPr>
          <w:p w14:paraId="547BF4F9" w14:textId="77777777" w:rsidR="00AD7ACF" w:rsidRPr="00AD7ACF" w:rsidRDefault="00AD7ACF" w:rsidP="00AD7ACF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判定</w:t>
            </w:r>
          </w:p>
        </w:tc>
      </w:tr>
      <w:tr w:rsidR="00AD7ACF" w:rsidRPr="00AD7ACF" w14:paraId="10886EDB" w14:textId="77777777" w:rsidTr="00AD7ACF">
        <w:trPr>
          <w:tblCellSpacing w:w="15" w:type="dxa"/>
        </w:trPr>
        <w:tc>
          <w:tcPr>
            <w:tcW w:w="1318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6682439" w14:textId="77777777" w:rsidR="00AD7ACF" w:rsidRPr="00AD7ACF" w:rsidRDefault="00AD7ACF" w:rsidP="00AD7ACF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信息不冲突</w:t>
            </w:r>
          </w:p>
        </w:tc>
        <w:tc>
          <w:tcPr>
            <w:tcW w:w="1536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4428D86" w14:textId="77777777" w:rsidR="00AD7ACF" w:rsidRPr="00AD7ACF" w:rsidRDefault="00AD7ACF" w:rsidP="00AD7ACF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两条记录均说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会议室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A”</w:t>
            </w:r>
          </w:p>
        </w:tc>
        <w:tc>
          <w:tcPr>
            <w:tcW w:w="1466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83C4052" w14:textId="77777777" w:rsidR="00AD7ACF" w:rsidRPr="00AD7ACF" w:rsidRDefault="00AD7ACF" w:rsidP="00AD7ACF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会议在会议室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A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。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606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A7C6054" w14:textId="77777777" w:rsidR="00AD7ACF" w:rsidRPr="00AD7ACF" w:rsidRDefault="00AD7ACF" w:rsidP="00AD7ACF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合格，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1 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分</w:t>
            </w:r>
          </w:p>
        </w:tc>
      </w:tr>
      <w:tr w:rsidR="00AD7ACF" w:rsidRPr="00AD7ACF" w14:paraId="27414660" w14:textId="77777777" w:rsidTr="00AD7ACF">
        <w:trPr>
          <w:tblCellSpacing w:w="15" w:type="dxa"/>
        </w:trPr>
        <w:tc>
          <w:tcPr>
            <w:tcW w:w="1318" w:type="pct"/>
            <w:vAlign w:val="center"/>
            <w:hideMark/>
          </w:tcPr>
          <w:p w14:paraId="5D11703E" w14:textId="77777777" w:rsidR="00AD7ACF" w:rsidRPr="00AD7ACF" w:rsidRDefault="00AD7ACF" w:rsidP="00AD7ACF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信息冲突，但有来源优先级</w:t>
            </w:r>
          </w:p>
        </w:tc>
        <w:tc>
          <w:tcPr>
            <w:tcW w:w="1536" w:type="pct"/>
            <w:vAlign w:val="center"/>
            <w:hideMark/>
          </w:tcPr>
          <w:p w14:paraId="010BEC92" w14:textId="77777777" w:rsidR="00AD7ACF" w:rsidRPr="00AD7ACF" w:rsidRDefault="00AD7ACF" w:rsidP="00AD7ACF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正式通知写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A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，草稿写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B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；明确告诉系统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正式通知优先于草稿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1466" w:type="pct"/>
            <w:vAlign w:val="center"/>
            <w:hideMark/>
          </w:tcPr>
          <w:p w14:paraId="417F3BAF" w14:textId="77777777" w:rsidR="00AD7ACF" w:rsidRPr="00AD7ACF" w:rsidRDefault="00AD7ACF" w:rsidP="00AD7ACF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以正式通知为准，会议在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A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。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606" w:type="pct"/>
            <w:vAlign w:val="center"/>
            <w:hideMark/>
          </w:tcPr>
          <w:p w14:paraId="49218D94" w14:textId="77777777" w:rsidR="00AD7ACF" w:rsidRPr="00AD7ACF" w:rsidRDefault="00AD7ACF" w:rsidP="00AD7ACF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合格，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1 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分</w:t>
            </w:r>
          </w:p>
        </w:tc>
      </w:tr>
      <w:tr w:rsidR="00AD7ACF" w:rsidRPr="00AD7ACF" w14:paraId="2B52B84C" w14:textId="77777777" w:rsidTr="00AD7ACF">
        <w:trPr>
          <w:tblCellSpacing w:w="15" w:type="dxa"/>
        </w:trPr>
        <w:tc>
          <w:tcPr>
            <w:tcW w:w="1318" w:type="pct"/>
            <w:vAlign w:val="center"/>
            <w:hideMark/>
          </w:tcPr>
          <w:p w14:paraId="0E35A207" w14:textId="77777777" w:rsidR="00AD7ACF" w:rsidRPr="00AD7ACF" w:rsidRDefault="00AD7ACF" w:rsidP="00AD7ACF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信息冲突，没有解决依据</w:t>
            </w:r>
          </w:p>
        </w:tc>
        <w:tc>
          <w:tcPr>
            <w:tcW w:w="1536" w:type="pct"/>
            <w:vAlign w:val="center"/>
            <w:hideMark/>
          </w:tcPr>
          <w:p w14:paraId="3A958F28" w14:textId="77777777" w:rsidR="00AD7ACF" w:rsidRPr="00AD7ACF" w:rsidRDefault="00AD7ACF" w:rsidP="00AD7ACF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两份同等可信的记录分别写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A 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和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B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，没有优先级说明</w:t>
            </w:r>
          </w:p>
        </w:tc>
        <w:tc>
          <w:tcPr>
            <w:tcW w:w="1466" w:type="pct"/>
            <w:vAlign w:val="center"/>
            <w:hideMark/>
          </w:tcPr>
          <w:p w14:paraId="16A1B63E" w14:textId="77777777" w:rsidR="00AD7ACF" w:rsidRPr="00AD7ACF" w:rsidRDefault="00AD7ACF" w:rsidP="00AD7ACF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会议在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A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。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606" w:type="pct"/>
            <w:vAlign w:val="center"/>
            <w:hideMark/>
          </w:tcPr>
          <w:p w14:paraId="54D931A7" w14:textId="77777777" w:rsidR="00AD7ACF" w:rsidRPr="00AD7ACF" w:rsidRDefault="00AD7ACF" w:rsidP="00AD7ACF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不合格，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0 </w:t>
            </w:r>
            <w:r w:rsidRPr="00AD7ACF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分</w:t>
            </w:r>
          </w:p>
        </w:tc>
      </w:tr>
    </w:tbl>
    <w:p w14:paraId="1F751347" w14:textId="77777777" w:rsidR="00AD7ACF" w:rsidRPr="00AD7ACF" w:rsidRDefault="00AD7ACF" w:rsidP="00AD7ACF">
      <w:pPr>
        <w:ind w:firstLine="440"/>
        <w:rPr>
          <w:rFonts w:ascii="Times New Roman" w:hAnsi="Times New Roman" w:cs="Times New Roman"/>
          <w:lang w:eastAsia="zh-CN"/>
        </w:rPr>
      </w:pPr>
      <w:r w:rsidRPr="00AD7ACF">
        <w:rPr>
          <w:rFonts w:ascii="Times New Roman" w:hAnsi="Times New Roman" w:cs="Times New Roman"/>
          <w:lang w:eastAsia="zh-CN"/>
        </w:rPr>
        <w:t>第三种情况的合格回答应是：</w:t>
      </w:r>
    </w:p>
    <w:p w14:paraId="69715233" w14:textId="77777777" w:rsidR="00AD7ACF" w:rsidRPr="00AD7ACF" w:rsidRDefault="00AD7ACF" w:rsidP="00AD7ACF">
      <w:pPr>
        <w:ind w:firstLine="440"/>
        <w:rPr>
          <w:rFonts w:ascii="Times New Roman" w:hAnsi="Times New Roman" w:cs="Times New Roman"/>
          <w:lang w:eastAsia="zh-CN"/>
        </w:rPr>
      </w:pPr>
      <w:r w:rsidRPr="00AD7ACF">
        <w:rPr>
          <w:rFonts w:ascii="Times New Roman" w:hAnsi="Times New Roman" w:cs="Times New Roman"/>
          <w:lang w:eastAsia="zh-CN"/>
        </w:rPr>
        <w:t>“</w:t>
      </w:r>
      <w:r w:rsidRPr="00AD7ACF">
        <w:rPr>
          <w:rFonts w:ascii="Times New Roman" w:hAnsi="Times New Roman" w:cs="Times New Roman"/>
          <w:lang w:eastAsia="zh-CN"/>
        </w:rPr>
        <w:t>两份记录的地点不一致，目前无法确定是</w:t>
      </w:r>
      <w:r w:rsidRPr="00AD7ACF">
        <w:rPr>
          <w:rFonts w:ascii="Times New Roman" w:hAnsi="Times New Roman" w:cs="Times New Roman"/>
          <w:lang w:eastAsia="zh-CN"/>
        </w:rPr>
        <w:t xml:space="preserve"> A </w:t>
      </w:r>
      <w:r w:rsidRPr="00AD7ACF">
        <w:rPr>
          <w:rFonts w:ascii="Times New Roman" w:hAnsi="Times New Roman" w:cs="Times New Roman"/>
          <w:lang w:eastAsia="zh-CN"/>
        </w:rPr>
        <w:t>还是</w:t>
      </w:r>
      <w:r w:rsidRPr="00AD7ACF">
        <w:rPr>
          <w:rFonts w:ascii="Times New Roman" w:hAnsi="Times New Roman" w:cs="Times New Roman"/>
          <w:lang w:eastAsia="zh-CN"/>
        </w:rPr>
        <w:t xml:space="preserve"> B</w:t>
      </w:r>
      <w:r w:rsidRPr="00AD7ACF">
        <w:rPr>
          <w:rFonts w:ascii="Times New Roman" w:hAnsi="Times New Roman" w:cs="Times New Roman"/>
          <w:lang w:eastAsia="zh-CN"/>
        </w:rPr>
        <w:t>，请确认。</w:t>
      </w:r>
      <w:r w:rsidRPr="00AD7ACF">
        <w:rPr>
          <w:rFonts w:ascii="Times New Roman" w:hAnsi="Times New Roman" w:cs="Times New Roman"/>
          <w:lang w:eastAsia="zh-CN"/>
        </w:rPr>
        <w:t>”</w:t>
      </w:r>
    </w:p>
    <w:p w14:paraId="7D3DC476" w14:textId="77777777" w:rsidR="00AD7ACF" w:rsidRDefault="00AD7ACF" w:rsidP="00B51A39">
      <w:pPr>
        <w:ind w:firstLine="440"/>
        <w:rPr>
          <w:rFonts w:ascii="Times New Roman" w:hAnsi="Times New Roman" w:cs="Times New Roman"/>
          <w:lang w:eastAsia="zh-CN"/>
        </w:rPr>
      </w:pP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6676"/>
      </w:tblGrid>
      <w:tr w:rsidR="00A14855" w:rsidRPr="00A14855" w14:paraId="222C2260" w14:textId="77777777" w:rsidTr="00A14855">
        <w:trPr>
          <w:trHeight w:val="253"/>
          <w:tblHeader/>
          <w:tblCellSpacing w:w="15" w:type="dxa"/>
        </w:trPr>
        <w:tc>
          <w:tcPr>
            <w:tcW w:w="1656" w:type="pct"/>
            <w:vAlign w:val="center"/>
            <w:hideMark/>
          </w:tcPr>
          <w:p w14:paraId="55FF5AF9" w14:textId="77777777" w:rsidR="00A14855" w:rsidRPr="00A14855" w:rsidRDefault="00A14855" w:rsidP="00F04DF8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A14855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测试情况</w:t>
            </w:r>
          </w:p>
        </w:tc>
        <w:tc>
          <w:tcPr>
            <w:tcW w:w="3295" w:type="pct"/>
            <w:vAlign w:val="center"/>
            <w:hideMark/>
          </w:tcPr>
          <w:p w14:paraId="4051EE34" w14:textId="77777777" w:rsidR="00A14855" w:rsidRPr="00A14855" w:rsidRDefault="00A14855" w:rsidP="00F04DF8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A14855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合格处理方式</w:t>
            </w:r>
          </w:p>
        </w:tc>
      </w:tr>
      <w:tr w:rsidR="00A14855" w:rsidRPr="00A14855" w14:paraId="1274CDF0" w14:textId="77777777" w:rsidTr="00A14855">
        <w:trPr>
          <w:tblCellSpacing w:w="15" w:type="dxa"/>
        </w:trPr>
        <w:tc>
          <w:tcPr>
            <w:tcW w:w="1656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22F7C6B" w14:textId="77777777" w:rsidR="00A14855" w:rsidRPr="00A14855" w:rsidRDefault="00A14855" w:rsidP="00A14855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1485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信息不冲突</w:t>
            </w:r>
          </w:p>
        </w:tc>
        <w:tc>
          <w:tcPr>
            <w:tcW w:w="3295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2C4C98C" w14:textId="77777777" w:rsidR="00A14855" w:rsidRPr="00A14855" w:rsidRDefault="00A14855" w:rsidP="00A14855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1485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正常回答并保留必要信息，不误判为冲突</w:t>
            </w:r>
          </w:p>
        </w:tc>
      </w:tr>
      <w:tr w:rsidR="00A14855" w:rsidRPr="00A14855" w14:paraId="49452443" w14:textId="77777777" w:rsidTr="00A14855">
        <w:trPr>
          <w:tblCellSpacing w:w="15" w:type="dxa"/>
        </w:trPr>
        <w:tc>
          <w:tcPr>
            <w:tcW w:w="1656" w:type="pct"/>
            <w:vAlign w:val="center"/>
            <w:hideMark/>
          </w:tcPr>
          <w:p w14:paraId="260D2E01" w14:textId="77777777" w:rsidR="00A14855" w:rsidRPr="00A14855" w:rsidRDefault="00A14855" w:rsidP="00A14855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1485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信息冲突，且有明确的来源优先级</w:t>
            </w:r>
          </w:p>
        </w:tc>
        <w:tc>
          <w:tcPr>
            <w:tcW w:w="3295" w:type="pct"/>
            <w:vAlign w:val="center"/>
            <w:hideMark/>
          </w:tcPr>
          <w:p w14:paraId="62AAB095" w14:textId="77777777" w:rsidR="00A14855" w:rsidRPr="00A14855" w:rsidRDefault="00A14855" w:rsidP="00A14855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1485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采用优先来源的信息，不把相互矛盾的值同时当作确定事实</w:t>
            </w:r>
          </w:p>
        </w:tc>
      </w:tr>
      <w:tr w:rsidR="00A14855" w:rsidRPr="00A14855" w14:paraId="2C62E28D" w14:textId="77777777" w:rsidTr="00A14855">
        <w:trPr>
          <w:tblCellSpacing w:w="15" w:type="dxa"/>
        </w:trPr>
        <w:tc>
          <w:tcPr>
            <w:tcW w:w="1656" w:type="pct"/>
            <w:vAlign w:val="center"/>
            <w:hideMark/>
          </w:tcPr>
          <w:p w14:paraId="7C8CF9E6" w14:textId="77777777" w:rsidR="00A14855" w:rsidRPr="00A14855" w:rsidRDefault="00A14855" w:rsidP="00A14855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1485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信息冲突，且没有明确的解决依据</w:t>
            </w:r>
          </w:p>
        </w:tc>
        <w:tc>
          <w:tcPr>
            <w:tcW w:w="3295" w:type="pct"/>
            <w:vAlign w:val="center"/>
            <w:hideMark/>
          </w:tcPr>
          <w:p w14:paraId="475BEB68" w14:textId="1EB61184" w:rsidR="00A14855" w:rsidRPr="00A14855" w:rsidRDefault="00A14855" w:rsidP="00A14855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14855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说明存在冲突、无法确定，或请求进一步确认，不擅自确定唯一答案</w:t>
            </w:r>
          </w:p>
        </w:tc>
      </w:tr>
    </w:tbl>
    <w:p w14:paraId="1467478F" w14:textId="074247BD" w:rsidR="00B51A39" w:rsidRPr="00A14855" w:rsidRDefault="00B51A39" w:rsidP="00B51A39">
      <w:pPr>
        <w:ind w:firstLine="440"/>
        <w:rPr>
          <w:rFonts w:ascii="Times New Roman" w:hAnsi="Times New Roman" w:cs="Times New Roman"/>
          <w:lang w:eastAsia="zh-CN"/>
        </w:rPr>
      </w:pPr>
    </w:p>
    <w:p w14:paraId="41D8CFE5" w14:textId="51C58B5C" w:rsidR="00B51A39" w:rsidRPr="00932D80" w:rsidRDefault="00716357">
      <w:pPr>
        <w:ind w:firstLine="4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计算方法：</w:t>
      </w:r>
      <w:r w:rsidR="00227651" w:rsidRPr="00227651">
        <w:rPr>
          <w:rFonts w:ascii="Times New Roman" w:hAnsi="Times New Roman" w:cs="Times New Roman" w:hint="eastAsia"/>
          <w:lang w:eastAsia="zh-CN"/>
        </w:rPr>
        <w:t>每条样本处理合格记为</w:t>
      </w:r>
      <w:r w:rsidR="00227651" w:rsidRPr="00227651">
        <w:rPr>
          <w:rFonts w:ascii="Times New Roman" w:hAnsi="Times New Roman" w:cs="Times New Roman" w:hint="eastAsia"/>
          <w:lang w:eastAsia="zh-CN"/>
        </w:rPr>
        <w:t xml:space="preserve"> 1</w:t>
      </w:r>
      <w:r w:rsidR="00227651" w:rsidRPr="00227651">
        <w:rPr>
          <w:rFonts w:ascii="Times New Roman" w:hAnsi="Times New Roman" w:cs="Times New Roman" w:hint="eastAsia"/>
          <w:lang w:eastAsia="zh-CN"/>
        </w:rPr>
        <w:t>，否则记为</w:t>
      </w:r>
      <w:r w:rsidR="00227651" w:rsidRPr="00227651">
        <w:rPr>
          <w:rFonts w:ascii="Times New Roman" w:hAnsi="Times New Roman" w:cs="Times New Roman" w:hint="eastAsia"/>
          <w:lang w:eastAsia="zh-CN"/>
        </w:rPr>
        <w:t xml:space="preserve"> 0</w:t>
      </w:r>
      <w:r w:rsidR="00227651" w:rsidRPr="00227651">
        <w:rPr>
          <w:rFonts w:ascii="Times New Roman" w:hAnsi="Times New Roman" w:cs="Times New Roman" w:hint="eastAsia"/>
          <w:lang w:eastAsia="zh-CN"/>
        </w:rPr>
        <w:t>。先分别计算三类样本的合格率，再取平均。</w:t>
      </w:r>
    </w:p>
    <w:p w14:paraId="3C881150" w14:textId="3D5A4FC4" w:rsidR="00010299" w:rsidRPr="000E35C2" w:rsidRDefault="00DE17DD" w:rsidP="00DE17DD">
      <w:pPr>
        <w:ind w:firstLine="480"/>
        <w:rPr>
          <w:rFonts w:ascii="Times New Roman" w:hAnsi="Times New Roman" w:cs="Times New Roman"/>
          <w:iCs/>
          <w:sz w:val="24"/>
          <w:szCs w:val="24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 w:cs="宋体" w:hint="eastAsia"/>
              <w:sz w:val="24"/>
              <w:szCs w:val="24"/>
              <w:lang w:eastAsia="zh-CN"/>
            </w:rPr>
            <m:t>各</m:t>
          </m:r>
          <w:bookmarkStart w:id="0" w:name="_Hlk240464915"/>
          <m:r>
            <m:rPr>
              <m:sty m:val="p"/>
            </m:rPr>
            <w:rPr>
              <w:rFonts w:ascii="Cambria Math" w:hAnsi="Cambria Math" w:cs="宋体" w:hint="eastAsia"/>
              <w:sz w:val="24"/>
              <w:szCs w:val="24"/>
              <w:lang w:eastAsia="zh-CN"/>
            </w:rPr>
            <m:t>类</m:t>
          </m:r>
          <m:r>
            <m:rPr>
              <m:sty m:val="p"/>
            </m:rPr>
            <w:rPr>
              <w:rFonts w:ascii="Cambria Math" w:hAnsi="宋体" w:cs="宋体" w:hint="eastAsia"/>
              <w:sz w:val="24"/>
              <w:szCs w:val="24"/>
              <w:lang w:eastAsia="zh-CN"/>
            </w:rPr>
            <m:t>合格率</m:t>
          </m:r>
          <m:r>
            <m:rPr>
              <m:sty m:val="p"/>
            </m:rPr>
            <w:rPr>
              <w:rFonts w:ascii="Cambria Math" w:eastAsia="Cambria Math" w:hAnsi="Cambria Math" w:cs="Cambria Math"/>
              <w:sz w:val="24"/>
              <w:szCs w:val="24"/>
              <w:lang w:eastAsia="zh-CN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Cs/>
                  <w:sz w:val="24"/>
                  <w:szCs w:val="24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宋体" w:hint="eastAsia"/>
                  <w:sz w:val="24"/>
                  <w:szCs w:val="24"/>
                  <w:lang w:eastAsia="zh-CN"/>
                </w:rPr>
                <m:t>该类</m:t>
              </m:r>
              <m:r>
                <m:rPr>
                  <m:sty m:val="p"/>
                </m:rPr>
                <w:rPr>
                  <w:rFonts w:ascii="Cambria Math" w:hAnsi="宋体" w:cs="宋体" w:hint="eastAsia"/>
                  <w:sz w:val="24"/>
                  <w:szCs w:val="24"/>
                  <w:lang w:eastAsia="zh-CN"/>
                </w:rPr>
                <m:t>处理合格的样本数</m:t>
              </m:r>
            </m:num>
            <m:den>
              <m:r>
                <m:rPr>
                  <m:sty m:val="p"/>
                </m:rPr>
                <w:rPr>
                  <w:rFonts w:ascii="Cambria Math" w:hAnsi="Cambria Math" w:cs="宋体" w:hint="eastAsia"/>
                  <w:sz w:val="24"/>
                  <w:szCs w:val="24"/>
                  <w:lang w:eastAsia="zh-CN"/>
                </w:rPr>
                <m:t>该类</m:t>
              </m:r>
              <m:r>
                <m:rPr>
                  <m:sty m:val="p"/>
                </m:rPr>
                <w:rPr>
                  <w:rFonts w:ascii="Cambria Math" w:hAnsi="宋体" w:cs="宋体" w:hint="eastAsia"/>
                  <w:sz w:val="24"/>
                  <w:szCs w:val="24"/>
                  <w:lang w:eastAsia="zh-CN"/>
                </w:rPr>
                <m:t>测试样本总数</m:t>
              </m:r>
            </m:den>
          </m:f>
        </m:oMath>
      </m:oMathPara>
      <w:bookmarkEnd w:id="0"/>
    </w:p>
    <w:p w14:paraId="06193F0D" w14:textId="77777777" w:rsidR="00DE17DD" w:rsidRPr="00DE17DD" w:rsidRDefault="00DE17DD" w:rsidP="00DE17DD">
      <w:pPr>
        <w:ind w:firstLine="440"/>
        <w:rPr>
          <w:rFonts w:ascii="Times New Roman" w:hAnsi="Times New Roman" w:cs="Times New Roman"/>
          <w:iCs/>
          <w:lang w:eastAsia="zh-CN"/>
        </w:rPr>
      </w:pPr>
    </w:p>
    <w:p w14:paraId="4AEE10B4" w14:textId="18DD3AF8" w:rsidR="005A613A" w:rsidRPr="005A613A" w:rsidRDefault="005A613A" w:rsidP="005A613A">
      <w:pPr>
        <w:widowControl w:val="0"/>
        <w:spacing w:after="0" w:line="300" w:lineRule="auto"/>
        <w:ind w:firstLine="480"/>
        <w:jc w:val="both"/>
        <w:rPr>
          <w:rFonts w:ascii="Times New Roman" w:hAnsi="Times New Roman" w:cs="Times New Roman"/>
          <w:color w:val="auto"/>
          <w:kern w:val="2"/>
          <w:sz w:val="24"/>
          <w:szCs w:val="24"/>
          <w:lang w:eastAsia="zh-CN"/>
          <w14:ligatures w14:val="standardContextual"/>
        </w:rPr>
      </w:pPr>
      <m:oMathPara>
        <m:oMath>
          <m:r>
            <w:rPr>
              <w:rFonts w:ascii="Cambria Math" w:hAnsi="Cambria Math" w:cs="Times New Roman"/>
              <w:color w:val="auto"/>
              <w:kern w:val="2"/>
              <w:sz w:val="24"/>
              <w:szCs w:val="24"/>
              <w:lang w:eastAsia="zh-CN"/>
              <w14:ligatures w14:val="standardContextual"/>
            </w:rPr>
            <m:t>SCHR=</m:t>
          </m:r>
          <m:f>
            <m:fPr>
              <m:ctrlPr>
                <w:rPr>
                  <w:rFonts w:ascii="Cambria Math" w:hAnsi="Cambria Math" w:cs="Times New Roman"/>
                  <w:iCs/>
                  <w:color w:val="auto"/>
                  <w:kern w:val="2"/>
                  <w:sz w:val="24"/>
                  <w:szCs w:val="24"/>
                  <w:lang w:eastAsia="zh-CN"/>
                  <w14:ligatures w14:val="standardContextu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 w:hint="eastAsia"/>
                  <w:color w:val="auto"/>
                  <w:kern w:val="2"/>
                  <w:sz w:val="24"/>
                  <w:szCs w:val="24"/>
                  <w:lang w:eastAsia="zh-CN"/>
                  <w14:ligatures w14:val="standardContextual"/>
                </w:rPr>
                <m:t>不冲突类合格率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kern w:val="2"/>
                  <w:sz w:val="24"/>
                  <w:szCs w:val="24"/>
                  <w:lang w:eastAsia="zh-CN"/>
                  <w14:ligatures w14:val="standardContextual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 w:hint="eastAsia"/>
                  <w:color w:val="auto"/>
                  <w:kern w:val="2"/>
                  <w:sz w:val="24"/>
                  <w:szCs w:val="24"/>
                  <w:lang w:eastAsia="zh-CN"/>
                  <w14:ligatures w14:val="standardContextual"/>
                </w:rPr>
                <m:t>有依据冲突类合格率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kern w:val="2"/>
                  <w:sz w:val="24"/>
                  <w:szCs w:val="24"/>
                  <w:lang w:eastAsia="zh-CN"/>
                  <w14:ligatures w14:val="standardContextual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 w:hint="eastAsia"/>
                  <w:color w:val="auto"/>
                  <w:kern w:val="2"/>
                  <w:sz w:val="24"/>
                  <w:szCs w:val="24"/>
                  <w:lang w:eastAsia="zh-CN"/>
                  <w14:ligatures w14:val="standardContextual"/>
                </w:rPr>
                <m:t>无依据冲突类合格率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kern w:val="2"/>
                  <w:sz w:val="24"/>
                  <w:szCs w:val="24"/>
                  <w:lang w:eastAsia="zh-CN"/>
                  <w14:ligatures w14:val="standardContextual"/>
                </w:rPr>
                <m:t>3</m:t>
              </m:r>
            </m:den>
          </m:f>
          <m:r>
            <w:rPr>
              <w:rFonts w:ascii="Cambria Math" w:hAnsi="Cambria Math" w:cs="Times New Roman"/>
              <w:color w:val="auto"/>
              <w:kern w:val="2"/>
              <w:sz w:val="24"/>
              <w:szCs w:val="24"/>
              <w:lang w:eastAsia="zh-CN"/>
              <w14:ligatures w14:val="standardContextual"/>
            </w:rPr>
            <m:t>×100%</m:t>
          </m:r>
        </m:oMath>
      </m:oMathPara>
    </w:p>
    <w:p w14:paraId="6E91F8B2" w14:textId="34750C10" w:rsidR="00FE3E3F" w:rsidRPr="00932D80" w:rsidRDefault="00FE3E3F" w:rsidP="001E1F74">
      <w:pPr>
        <w:ind w:firstLine="420"/>
        <w:rPr>
          <w:rFonts w:ascii="Times New Roman" w:hAnsi="Times New Roman" w:cs="Times New Roman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eastAsia="zh-CN"/>
        </w:rPr>
        <w:t>得分越高，说明系统越能根据证据处理冲突信息。</w:t>
      </w:r>
    </w:p>
    <w:p w14:paraId="2E159A05" w14:textId="31FC74CA" w:rsidR="001E1F74" w:rsidRPr="00B51A39" w:rsidRDefault="00C81020" w:rsidP="001E1F74">
      <w:pPr>
        <w:ind w:firstLine="422"/>
        <w:rPr>
          <w:rFonts w:ascii="Times New Roman" w:hAnsi="Times New Roman" w:cs="Times New Roman"/>
          <w:lang w:eastAsia="zh-CN"/>
        </w:rPr>
      </w:pPr>
      <w:r w:rsidRPr="00932D80">
        <w:rPr>
          <w:rFonts w:ascii="Times New Roman" w:hAnsi="Times New Roman" w:cs="Times New Roman"/>
          <w:b/>
          <w:bCs/>
          <w:sz w:val="21"/>
          <w:lang w:eastAsia="zh-CN"/>
        </w:rPr>
        <w:t>测试方式：</w:t>
      </w:r>
      <w:r w:rsidRPr="00B51A39">
        <w:rPr>
          <w:rFonts w:ascii="Times New Roman" w:hAnsi="Times New Roman" w:cs="Times New Roman"/>
          <w:lang w:eastAsia="zh-CN"/>
        </w:rPr>
        <w:t>1</w:t>
      </w:r>
      <w:r w:rsidRPr="00B51A39">
        <w:rPr>
          <w:rFonts w:ascii="Times New Roman" w:hAnsi="Times New Roman" w:cs="Times New Roman"/>
          <w:lang w:eastAsia="zh-CN"/>
        </w:rPr>
        <w:t>）设置同一时间、同一对象和同一属性的冲突信息；</w:t>
      </w:r>
      <w:r w:rsidRPr="00B51A39">
        <w:rPr>
          <w:rFonts w:ascii="Times New Roman" w:hAnsi="Times New Roman" w:cs="Times New Roman"/>
          <w:lang w:eastAsia="zh-CN"/>
        </w:rPr>
        <w:t>2</w:t>
      </w:r>
      <w:r w:rsidRPr="00B51A39">
        <w:rPr>
          <w:rFonts w:ascii="Times New Roman" w:hAnsi="Times New Roman" w:cs="Times New Roman"/>
          <w:lang w:eastAsia="zh-CN"/>
        </w:rPr>
        <w:t>）设置有明确来源优先级的冲突；</w:t>
      </w:r>
      <w:r w:rsidRPr="00B51A39">
        <w:rPr>
          <w:rFonts w:ascii="Times New Roman" w:hAnsi="Times New Roman" w:cs="Times New Roman"/>
          <w:lang w:eastAsia="zh-CN"/>
        </w:rPr>
        <w:t>3</w:t>
      </w:r>
      <w:r w:rsidRPr="00B51A39">
        <w:rPr>
          <w:rFonts w:ascii="Times New Roman" w:hAnsi="Times New Roman" w:cs="Times New Roman"/>
          <w:lang w:eastAsia="zh-CN"/>
        </w:rPr>
        <w:t>）设置没有明确解决依据的冲突；</w:t>
      </w:r>
      <w:r w:rsidRPr="00B51A39">
        <w:rPr>
          <w:rFonts w:ascii="Times New Roman" w:hAnsi="Times New Roman" w:cs="Times New Roman"/>
          <w:lang w:eastAsia="zh-CN"/>
        </w:rPr>
        <w:t>4</w:t>
      </w:r>
      <w:r w:rsidRPr="00B51A39">
        <w:rPr>
          <w:rFonts w:ascii="Times New Roman" w:hAnsi="Times New Roman" w:cs="Times New Roman"/>
          <w:lang w:eastAsia="zh-CN"/>
        </w:rPr>
        <w:t>）检查系统是否保留冲突、选择正确来源或请求进一步确认</w:t>
      </w:r>
    </w:p>
    <w:p w14:paraId="530DD843" w14:textId="7BC30978" w:rsidR="00654F13" w:rsidRPr="00B51A39" w:rsidRDefault="00654F13" w:rsidP="00654F13">
      <w:pPr>
        <w:spacing w:before="100" w:beforeAutospacing="1" w:afterAutospacing="1" w:line="240" w:lineRule="auto"/>
        <w:ind w:firstLine="422"/>
        <w:rPr>
          <w:rFonts w:ascii="Times New Roman" w:hAnsi="Times New Roman" w:cs="Times New Roman"/>
          <w:lang w:eastAsia="zh-CN"/>
        </w:rPr>
      </w:pPr>
      <w:r w:rsidRPr="00932D80">
        <w:rPr>
          <w:rFonts w:ascii="Times New Roman" w:hAnsi="Times New Roman" w:cs="Times New Roman"/>
          <w:b/>
          <w:bCs/>
          <w:sz w:val="21"/>
          <w:lang w:eastAsia="zh-CN"/>
        </w:rPr>
        <w:t>需要数据</w:t>
      </w:r>
      <w:r w:rsidRPr="00932D80">
        <w:rPr>
          <w:rFonts w:ascii="Times New Roman" w:hAnsi="Times New Roman" w:cs="Times New Roman"/>
          <w:sz w:val="21"/>
          <w:lang w:eastAsia="zh-CN"/>
        </w:rPr>
        <w:t>：</w:t>
      </w:r>
      <w:proofErr w:type="spellStart"/>
      <w:r w:rsidRPr="00B51A39">
        <w:rPr>
          <w:rFonts w:ascii="Times New Roman" w:hAnsi="Times New Roman" w:cs="Times New Roman"/>
          <w:lang w:eastAsia="zh-CN"/>
        </w:rPr>
        <w:t>conflict_group</w:t>
      </w:r>
      <w:proofErr w:type="spellEnd"/>
      <w:r w:rsidRPr="00B51A39">
        <w:rPr>
          <w:rFonts w:ascii="Times New Roman" w:hAnsi="Times New Roman" w:cs="Times New Roman"/>
          <w:lang w:eastAsia="zh-CN"/>
        </w:rPr>
        <w:t>：冲突信息组；</w:t>
      </w:r>
      <w:r w:rsidRPr="00654F13">
        <w:rPr>
          <w:rFonts w:ascii="Times New Roman" w:hAnsi="Times New Roman" w:cs="Times New Roman"/>
          <w:lang w:eastAsia="zh-CN"/>
        </w:rPr>
        <w:t>scope</w:t>
      </w:r>
      <w:r w:rsidRPr="00654F13">
        <w:rPr>
          <w:rFonts w:ascii="Times New Roman" w:hAnsi="Times New Roman" w:cs="Times New Roman"/>
          <w:lang w:eastAsia="zh-CN"/>
        </w:rPr>
        <w:t>：冲突适用范围；</w:t>
      </w:r>
      <w:proofErr w:type="spellStart"/>
      <w:r w:rsidRPr="00654F13">
        <w:rPr>
          <w:rFonts w:ascii="Times New Roman" w:hAnsi="Times New Roman" w:cs="Times New Roman"/>
          <w:lang w:eastAsia="zh-CN"/>
        </w:rPr>
        <w:t>source_priority</w:t>
      </w:r>
      <w:proofErr w:type="spellEnd"/>
      <w:r w:rsidRPr="00654F13">
        <w:rPr>
          <w:rFonts w:ascii="Times New Roman" w:hAnsi="Times New Roman" w:cs="Times New Roman"/>
          <w:lang w:eastAsia="zh-CN"/>
        </w:rPr>
        <w:t>：来源优先级；</w:t>
      </w:r>
      <w:proofErr w:type="spellStart"/>
      <w:r w:rsidRPr="00654F13">
        <w:rPr>
          <w:rFonts w:ascii="Times New Roman" w:hAnsi="Times New Roman" w:cs="Times New Roman"/>
          <w:lang w:eastAsia="zh-CN"/>
        </w:rPr>
        <w:t>allowed_resolutions</w:t>
      </w:r>
      <w:proofErr w:type="spellEnd"/>
      <w:r w:rsidRPr="00654F13">
        <w:rPr>
          <w:rFonts w:ascii="Times New Roman" w:hAnsi="Times New Roman" w:cs="Times New Roman"/>
          <w:lang w:eastAsia="zh-CN"/>
        </w:rPr>
        <w:t>：允许的处理方式；</w:t>
      </w:r>
      <w:proofErr w:type="spellStart"/>
      <w:r w:rsidRPr="00654F13">
        <w:rPr>
          <w:rFonts w:ascii="Times New Roman" w:hAnsi="Times New Roman" w:cs="Times New Roman"/>
          <w:lang w:eastAsia="zh-CN"/>
        </w:rPr>
        <w:t>predicted_status</w:t>
      </w:r>
      <w:proofErr w:type="spellEnd"/>
      <w:r w:rsidRPr="00654F13">
        <w:rPr>
          <w:rFonts w:ascii="Times New Roman" w:hAnsi="Times New Roman" w:cs="Times New Roman"/>
          <w:lang w:eastAsia="zh-CN"/>
        </w:rPr>
        <w:t>：系统判断的状态；</w:t>
      </w:r>
      <w:proofErr w:type="spellStart"/>
      <w:r w:rsidRPr="00654F13">
        <w:rPr>
          <w:rFonts w:ascii="Times New Roman" w:hAnsi="Times New Roman" w:cs="Times New Roman"/>
          <w:lang w:eastAsia="zh-CN"/>
        </w:rPr>
        <w:t>predicted_claims</w:t>
      </w:r>
      <w:proofErr w:type="spellEnd"/>
      <w:r w:rsidRPr="00654F13">
        <w:rPr>
          <w:rFonts w:ascii="Times New Roman" w:hAnsi="Times New Roman" w:cs="Times New Roman"/>
          <w:lang w:eastAsia="zh-CN"/>
        </w:rPr>
        <w:t>：系统给出的事实内容</w:t>
      </w:r>
    </w:p>
    <w:p w14:paraId="0922166D" w14:textId="1BAE2336" w:rsidR="00654F13" w:rsidRPr="00932D80" w:rsidRDefault="00654F13" w:rsidP="00895531">
      <w:pPr>
        <w:ind w:firstLine="440"/>
        <w:rPr>
          <w:rFonts w:ascii="Times New Roman" w:hAnsi="Times New Roman" w:cs="Times New Roman"/>
          <w:lang w:eastAsia="zh-CN"/>
        </w:rPr>
      </w:pPr>
      <w:r w:rsidRPr="00932D80">
        <w:rPr>
          <w:rFonts w:ascii="Times New Roman" w:hAnsi="Times New Roman" w:cs="Times New Roman"/>
          <w:lang w:eastAsia="zh-CN"/>
        </w:rPr>
        <w:t>该指标依赖冲突标注和来源优先级规则。如果一个冲突存在多种合理处理方式，就需要提前列出允许的答案集合。对于复杂冲突，不能简单规定只有一个唯一正确答案。</w:t>
      </w:r>
    </w:p>
    <w:p w14:paraId="03A4B7FC" w14:textId="3CA8EE47" w:rsidR="00B41653" w:rsidRPr="00932D80" w:rsidRDefault="00B41653" w:rsidP="005A7124">
      <w:pPr>
        <w:spacing w:after="200" w:line="276" w:lineRule="auto"/>
        <w:ind w:firstLineChars="0" w:firstLine="0"/>
        <w:rPr>
          <w:rFonts w:ascii="Times New Roman" w:hAnsi="Times New Roman" w:cs="Times New Roman"/>
          <w:lang w:eastAsia="zh-CN"/>
        </w:rPr>
      </w:pPr>
    </w:p>
    <w:p w14:paraId="78F2CDE8" w14:textId="3CDF72BE" w:rsidR="00F42B78" w:rsidRPr="00932D80" w:rsidRDefault="00703084" w:rsidP="00703084">
      <w:pPr>
        <w:pStyle w:val="1"/>
        <w:spacing w:line="360" w:lineRule="auto"/>
        <w:ind w:firstLineChars="0" w:firstLine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lastRenderedPageBreak/>
        <w:t>3.</w:t>
      </w:r>
      <w:r w:rsidR="00B41653" w:rsidRPr="00932D80">
        <w:rPr>
          <w:rFonts w:ascii="Times New Roman" w:eastAsia="宋体" w:hAnsi="Times New Roman" w:cs="Times New Roman"/>
          <w:lang w:eastAsia="zh-CN"/>
        </w:rPr>
        <w:t>Relevance</w:t>
      </w:r>
      <w:r w:rsidRPr="00932D80">
        <w:rPr>
          <w:rFonts w:ascii="Times New Roman" w:eastAsia="宋体" w:hAnsi="Times New Roman" w:cs="Times New Roman"/>
          <w:lang w:eastAsia="zh-CN"/>
        </w:rPr>
        <w:t xml:space="preserve"> </w:t>
      </w:r>
    </w:p>
    <w:p w14:paraId="15D24069" w14:textId="434701D0" w:rsidR="00F42B78" w:rsidRDefault="00000000">
      <w:pPr>
        <w:ind w:firstLine="440"/>
        <w:rPr>
          <w:rFonts w:ascii="Times New Roman" w:hAnsi="Times New Roman" w:cs="Times New Roman"/>
          <w:lang w:eastAsia="zh-CN"/>
        </w:rPr>
      </w:pPr>
      <w:r w:rsidRPr="00932D80">
        <w:rPr>
          <w:rFonts w:ascii="Times New Roman" w:hAnsi="Times New Roman" w:cs="Times New Roman"/>
          <w:lang w:eastAsia="zh-CN"/>
        </w:rPr>
        <w:t xml:space="preserve">Relevance </w:t>
      </w:r>
      <w:r w:rsidR="0096453A" w:rsidRPr="0096453A">
        <w:rPr>
          <w:rFonts w:ascii="Times New Roman" w:hAnsi="Times New Roman" w:cs="Times New Roman" w:hint="eastAsia"/>
          <w:lang w:eastAsia="zh-CN"/>
        </w:rPr>
        <w:t>评价最终回答是否回应当前问题及任务意图，以及是否包含偏离任务的内容。对于依赖历史交互的问题，应结合相关历史确定用户的实际需求</w:t>
      </w:r>
      <w:r w:rsidRPr="00932D80">
        <w:rPr>
          <w:rFonts w:ascii="Times New Roman" w:hAnsi="Times New Roman" w:cs="Times New Roman"/>
          <w:lang w:eastAsia="zh-CN"/>
        </w:rPr>
        <w:t>。</w:t>
      </w:r>
    </w:p>
    <w:p w14:paraId="464A011B" w14:textId="77777777" w:rsidR="00703084" w:rsidRPr="00703084" w:rsidRDefault="00703084" w:rsidP="00703084">
      <w:pPr>
        <w:ind w:firstLine="440"/>
        <w:rPr>
          <w:rFonts w:ascii="Times New Roman" w:hAnsi="Times New Roman" w:cs="Times New Roman"/>
          <w:lang w:eastAsia="zh-CN"/>
        </w:rPr>
      </w:pPr>
      <w:r w:rsidRPr="00703084">
        <w:rPr>
          <w:rFonts w:ascii="Times New Roman" w:hAnsi="Times New Roman" w:cs="Times New Roman"/>
          <w:lang w:eastAsia="zh-CN"/>
        </w:rPr>
        <w:t>下面两个指标使用同一段历史：</w:t>
      </w:r>
    </w:p>
    <w:p w14:paraId="3414F5AE" w14:textId="77777777" w:rsidR="00703084" w:rsidRPr="00703084" w:rsidRDefault="00703084" w:rsidP="00703084">
      <w:pPr>
        <w:pStyle w:val="ae"/>
        <w:numPr>
          <w:ilvl w:val="0"/>
          <w:numId w:val="16"/>
        </w:numPr>
        <w:ind w:firstLineChars="0"/>
        <w:rPr>
          <w:rFonts w:ascii="Times New Roman" w:hAnsi="Times New Roman" w:cs="Times New Roman"/>
          <w:lang w:eastAsia="zh-CN"/>
        </w:rPr>
      </w:pPr>
      <w:r w:rsidRPr="00703084">
        <w:rPr>
          <w:rFonts w:ascii="Times New Roman" w:hAnsi="Times New Roman" w:cs="Times New Roman"/>
          <w:lang w:eastAsia="zh-CN"/>
        </w:rPr>
        <w:t>“</w:t>
      </w:r>
      <w:r w:rsidRPr="00703084">
        <w:rPr>
          <w:rFonts w:ascii="Times New Roman" w:hAnsi="Times New Roman" w:cs="Times New Roman"/>
          <w:lang w:eastAsia="zh-CN"/>
        </w:rPr>
        <w:t>项目会议在会议室</w:t>
      </w:r>
      <w:r w:rsidRPr="00703084">
        <w:rPr>
          <w:rFonts w:ascii="Times New Roman" w:hAnsi="Times New Roman" w:cs="Times New Roman"/>
          <w:lang w:eastAsia="zh-CN"/>
        </w:rPr>
        <w:t xml:space="preserve"> A</w:t>
      </w:r>
      <w:r w:rsidRPr="00703084">
        <w:rPr>
          <w:rFonts w:ascii="Times New Roman" w:hAnsi="Times New Roman" w:cs="Times New Roman"/>
          <w:lang w:eastAsia="zh-CN"/>
        </w:rPr>
        <w:t>，开始时间为</w:t>
      </w:r>
      <w:r w:rsidRPr="00703084">
        <w:rPr>
          <w:rFonts w:ascii="Times New Roman" w:hAnsi="Times New Roman" w:cs="Times New Roman"/>
          <w:lang w:eastAsia="zh-CN"/>
        </w:rPr>
        <w:t xml:space="preserve"> 09:00</w:t>
      </w:r>
      <w:r w:rsidRPr="00703084">
        <w:rPr>
          <w:rFonts w:ascii="Times New Roman" w:hAnsi="Times New Roman" w:cs="Times New Roman"/>
          <w:lang w:eastAsia="zh-CN"/>
        </w:rPr>
        <w:t>。</w:t>
      </w:r>
      <w:r w:rsidRPr="00703084">
        <w:rPr>
          <w:rFonts w:ascii="Times New Roman" w:hAnsi="Times New Roman" w:cs="Times New Roman"/>
          <w:lang w:eastAsia="zh-CN"/>
        </w:rPr>
        <w:t>”</w:t>
      </w:r>
      <w:r w:rsidRPr="00703084">
        <w:rPr>
          <w:rFonts w:ascii="Times New Roman" w:hAnsi="Times New Roman" w:cs="Times New Roman" w:hint="eastAsia"/>
          <w:lang w:eastAsia="zh-CN"/>
        </w:rPr>
        <w:t xml:space="preserve"> </w:t>
      </w:r>
    </w:p>
    <w:p w14:paraId="20193995" w14:textId="7A29E3CC" w:rsidR="00703084" w:rsidRPr="00703084" w:rsidRDefault="00703084" w:rsidP="00703084">
      <w:pPr>
        <w:pStyle w:val="ae"/>
        <w:numPr>
          <w:ilvl w:val="0"/>
          <w:numId w:val="16"/>
        </w:numPr>
        <w:ind w:firstLineChars="0"/>
        <w:rPr>
          <w:rFonts w:ascii="Times New Roman" w:hAnsi="Times New Roman" w:cs="Times New Roman"/>
          <w:lang w:eastAsia="zh-CN"/>
        </w:rPr>
      </w:pPr>
      <w:r w:rsidRPr="00703084">
        <w:rPr>
          <w:rFonts w:ascii="Times New Roman" w:hAnsi="Times New Roman" w:cs="Times New Roman"/>
          <w:lang w:eastAsia="zh-CN"/>
        </w:rPr>
        <w:t>“</w:t>
      </w:r>
      <w:r w:rsidRPr="00703084">
        <w:rPr>
          <w:rFonts w:ascii="Times New Roman" w:hAnsi="Times New Roman" w:cs="Times New Roman"/>
          <w:lang w:eastAsia="zh-CN"/>
        </w:rPr>
        <w:t>我喜欢蓝色。</w:t>
      </w:r>
      <w:r w:rsidRPr="00703084">
        <w:rPr>
          <w:rFonts w:ascii="Times New Roman" w:hAnsi="Times New Roman" w:cs="Times New Roman"/>
          <w:lang w:eastAsia="zh-CN"/>
        </w:rPr>
        <w:t>”</w:t>
      </w:r>
    </w:p>
    <w:p w14:paraId="15D3C3C0" w14:textId="30892B99" w:rsidR="00703084" w:rsidRPr="00932D80" w:rsidRDefault="00703084" w:rsidP="001B7720">
      <w:pPr>
        <w:ind w:firstLine="440"/>
        <w:rPr>
          <w:rFonts w:ascii="Times New Roman" w:hAnsi="Times New Roman" w:cs="Times New Roman"/>
          <w:lang w:eastAsia="zh-CN"/>
        </w:rPr>
      </w:pPr>
      <w:r w:rsidRPr="00703084">
        <w:rPr>
          <w:rFonts w:ascii="Times New Roman" w:hAnsi="Times New Roman" w:cs="Times New Roman"/>
          <w:lang w:eastAsia="zh-CN"/>
        </w:rPr>
        <w:t>时间按对话中约定的同一时区理解。</w:t>
      </w:r>
    </w:p>
    <w:p w14:paraId="3DFDAAD3" w14:textId="28F60D86" w:rsidR="00F42B78" w:rsidRPr="001B7720" w:rsidRDefault="00000000" w:rsidP="001B7720">
      <w:pPr>
        <w:ind w:firstLineChars="0" w:firstLine="0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B7720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R1 </w:t>
      </w:r>
      <w:r w:rsidRPr="001B7720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任务意图回应覆盖率</w:t>
      </w:r>
      <w:r w:rsidRPr="001B7720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TIC</w:t>
      </w:r>
      <w:r w:rsidR="00A84BCA" w:rsidRPr="001B7720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 </w:t>
      </w:r>
      <w:r w:rsidR="00932D80" w:rsidRPr="001B7720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Task Intent Coverage</w:t>
      </w:r>
    </w:p>
    <w:p w14:paraId="5DB25AB6" w14:textId="1B2BD6EB" w:rsidR="00F42B78" w:rsidRDefault="00932D80">
      <w:pPr>
        <w:ind w:firstLine="440"/>
        <w:rPr>
          <w:rFonts w:ascii="Times New Roman" w:hAnsi="Times New Roman" w:cs="Times New Roman"/>
          <w:lang w:eastAsia="zh-CN"/>
        </w:rPr>
      </w:pPr>
      <w:r w:rsidRPr="00932D80">
        <w:rPr>
          <w:rFonts w:ascii="Times New Roman" w:hAnsi="Times New Roman" w:cs="Times New Roman"/>
          <w:lang w:eastAsia="zh-CN"/>
        </w:rPr>
        <w:t>定义：</w:t>
      </w:r>
      <w:r w:rsidR="00CA01B3" w:rsidRPr="00CA01B3">
        <w:rPr>
          <w:rFonts w:ascii="Times New Roman" w:hAnsi="Times New Roman" w:cs="Times New Roman" w:hint="eastAsia"/>
          <w:lang w:eastAsia="zh-CN"/>
        </w:rPr>
        <w:t>检查用户提出的各项任务要求，有多少在最终回答中得到了实质回应。任务要求应在测试前明确标注，评分只判断是否回应，不判断具体事实值是否正确。</w:t>
      </w:r>
    </w:p>
    <w:p w14:paraId="2C28386B" w14:textId="77777777" w:rsidR="00703084" w:rsidRPr="00703084" w:rsidRDefault="00703084" w:rsidP="00703084">
      <w:pPr>
        <w:ind w:firstLine="442"/>
        <w:rPr>
          <w:rFonts w:ascii="Times New Roman" w:hAnsi="Times New Roman" w:cs="Times New Roman"/>
          <w:lang w:eastAsia="zh-CN"/>
        </w:rPr>
      </w:pPr>
      <w:r w:rsidRPr="00703084">
        <w:rPr>
          <w:rFonts w:ascii="Times New Roman" w:hAnsi="Times New Roman" w:cs="Times New Roman"/>
          <w:b/>
          <w:bCs/>
          <w:lang w:eastAsia="zh-CN"/>
        </w:rPr>
        <w:t>测试问题：</w:t>
      </w:r>
    </w:p>
    <w:p w14:paraId="1E092BCD" w14:textId="77777777" w:rsidR="00703084" w:rsidRPr="00703084" w:rsidRDefault="00703084" w:rsidP="00703084">
      <w:pPr>
        <w:ind w:firstLine="440"/>
        <w:rPr>
          <w:rFonts w:ascii="Times New Roman" w:hAnsi="Times New Roman" w:cs="Times New Roman"/>
          <w:lang w:eastAsia="zh-CN"/>
        </w:rPr>
      </w:pPr>
      <w:r w:rsidRPr="00703084">
        <w:rPr>
          <w:rFonts w:ascii="Times New Roman" w:hAnsi="Times New Roman" w:cs="Times New Roman"/>
          <w:lang w:eastAsia="zh-CN"/>
        </w:rPr>
        <w:t>“</w:t>
      </w:r>
      <w:r w:rsidRPr="00703084">
        <w:rPr>
          <w:rFonts w:ascii="Times New Roman" w:hAnsi="Times New Roman" w:cs="Times New Roman"/>
          <w:lang w:eastAsia="zh-CN"/>
        </w:rPr>
        <w:t>项目会议在哪里，几点开始？</w:t>
      </w:r>
      <w:r w:rsidRPr="00703084">
        <w:rPr>
          <w:rFonts w:ascii="Times New Roman" w:hAnsi="Times New Roman" w:cs="Times New Roman"/>
          <w:lang w:eastAsia="zh-CN"/>
        </w:rPr>
        <w:t>”</w:t>
      </w:r>
    </w:p>
    <w:p w14:paraId="7DE938CD" w14:textId="58C01B15" w:rsidR="00703084" w:rsidRPr="00703084" w:rsidRDefault="00703084" w:rsidP="001B7720">
      <w:pPr>
        <w:ind w:firstLine="440"/>
        <w:rPr>
          <w:rFonts w:ascii="Times New Roman" w:hAnsi="Times New Roman" w:cs="Times New Roman"/>
          <w:lang w:eastAsia="zh-CN"/>
        </w:rPr>
      </w:pPr>
      <w:r w:rsidRPr="00703084">
        <w:rPr>
          <w:rFonts w:ascii="Times New Roman" w:hAnsi="Times New Roman" w:cs="Times New Roman"/>
          <w:lang w:eastAsia="zh-CN"/>
        </w:rPr>
        <w:t>测试前标注两个任务要求：</w:t>
      </w:r>
      <w:r w:rsidR="001B7720">
        <w:rPr>
          <w:rFonts w:ascii="Times New Roman" w:hAnsi="Times New Roman" w:cs="Times New Roman" w:hint="eastAsia"/>
          <w:lang w:eastAsia="zh-CN"/>
        </w:rPr>
        <w:t>1</w:t>
      </w:r>
      <w:r w:rsidR="001B7720">
        <w:rPr>
          <w:rFonts w:ascii="Times New Roman" w:hAnsi="Times New Roman" w:cs="Times New Roman" w:hint="eastAsia"/>
          <w:lang w:eastAsia="zh-CN"/>
        </w:rPr>
        <w:t>）</w:t>
      </w:r>
      <w:r w:rsidRPr="00703084">
        <w:rPr>
          <w:rFonts w:ascii="Times New Roman" w:hAnsi="Times New Roman" w:cs="Times New Roman"/>
          <w:lang w:eastAsia="zh-CN"/>
        </w:rPr>
        <w:t>回答会议地点</w:t>
      </w:r>
      <w:r w:rsidR="001B7720">
        <w:rPr>
          <w:rFonts w:ascii="Times New Roman" w:hAnsi="Times New Roman" w:cs="Times New Roman" w:hint="eastAsia"/>
          <w:lang w:eastAsia="zh-CN"/>
        </w:rPr>
        <w:t>2</w:t>
      </w:r>
      <w:r w:rsidR="001B7720">
        <w:rPr>
          <w:rFonts w:ascii="Times New Roman" w:hAnsi="Times New Roman" w:cs="Times New Roman" w:hint="eastAsia"/>
          <w:lang w:eastAsia="zh-CN"/>
        </w:rPr>
        <w:t>）</w:t>
      </w:r>
      <w:r w:rsidRPr="00703084">
        <w:rPr>
          <w:rFonts w:ascii="Times New Roman" w:hAnsi="Times New Roman" w:cs="Times New Roman"/>
          <w:lang w:eastAsia="zh-CN"/>
        </w:rPr>
        <w:t>回答开始时间</w:t>
      </w:r>
    </w:p>
    <w:p w14:paraId="77350CDA" w14:textId="77777777" w:rsidR="00703084" w:rsidRPr="00703084" w:rsidRDefault="00703084" w:rsidP="00703084">
      <w:pPr>
        <w:ind w:firstLine="442"/>
        <w:rPr>
          <w:rFonts w:ascii="Times New Roman" w:hAnsi="Times New Roman" w:cs="Times New Roman"/>
          <w:lang w:eastAsia="zh-CN"/>
        </w:rPr>
      </w:pPr>
      <w:r w:rsidRPr="00703084">
        <w:rPr>
          <w:rFonts w:ascii="Times New Roman" w:hAnsi="Times New Roman" w:cs="Times New Roman"/>
          <w:b/>
          <w:bCs/>
          <w:lang w:eastAsia="zh-CN"/>
        </w:rPr>
        <w:t>系统回答：</w:t>
      </w:r>
    </w:p>
    <w:p w14:paraId="493AF51D" w14:textId="77777777" w:rsidR="00703084" w:rsidRPr="00703084" w:rsidRDefault="00703084" w:rsidP="00703084">
      <w:pPr>
        <w:ind w:firstLine="440"/>
        <w:rPr>
          <w:rFonts w:ascii="Times New Roman" w:hAnsi="Times New Roman" w:cs="Times New Roman"/>
          <w:lang w:eastAsia="zh-CN"/>
        </w:rPr>
      </w:pPr>
      <w:r w:rsidRPr="00703084">
        <w:rPr>
          <w:rFonts w:ascii="Times New Roman" w:hAnsi="Times New Roman" w:cs="Times New Roman"/>
          <w:lang w:eastAsia="zh-CN"/>
        </w:rPr>
        <w:t>“</w:t>
      </w:r>
      <w:r w:rsidRPr="00703084">
        <w:rPr>
          <w:rFonts w:ascii="Times New Roman" w:hAnsi="Times New Roman" w:cs="Times New Roman"/>
          <w:lang w:eastAsia="zh-CN"/>
        </w:rPr>
        <w:t>会议在会议室</w:t>
      </w:r>
      <w:r w:rsidRPr="00703084">
        <w:rPr>
          <w:rFonts w:ascii="Times New Roman" w:hAnsi="Times New Roman" w:cs="Times New Roman"/>
          <w:lang w:eastAsia="zh-CN"/>
        </w:rPr>
        <w:t xml:space="preserve"> A</w:t>
      </w:r>
      <w:r w:rsidRPr="00703084">
        <w:rPr>
          <w:rFonts w:ascii="Times New Roman" w:hAnsi="Times New Roman" w:cs="Times New Roman"/>
          <w:lang w:eastAsia="zh-CN"/>
        </w:rPr>
        <w:t>。</w:t>
      </w:r>
      <w:r w:rsidRPr="00703084">
        <w:rPr>
          <w:rFonts w:ascii="Times New Roman" w:hAnsi="Times New Roman" w:cs="Times New Roman"/>
          <w:lang w:eastAsia="zh-CN"/>
        </w:rPr>
        <w:t>”</w:t>
      </w:r>
    </w:p>
    <w:p w14:paraId="75DA455B" w14:textId="77777777" w:rsidR="00703084" w:rsidRPr="00703084" w:rsidRDefault="00703084" w:rsidP="00703084">
      <w:pPr>
        <w:ind w:firstLine="440"/>
        <w:rPr>
          <w:rFonts w:ascii="Times New Roman" w:hAnsi="Times New Roman" w:cs="Times New Roman"/>
          <w:lang w:eastAsia="zh-CN"/>
        </w:rPr>
      </w:pPr>
      <w:r w:rsidRPr="00703084">
        <w:rPr>
          <w:rFonts w:ascii="Times New Roman" w:hAnsi="Times New Roman" w:cs="Times New Roman"/>
          <w:lang w:eastAsia="zh-CN"/>
        </w:rPr>
        <w:t>它回应了地点，但遗漏了时间：</w:t>
      </w:r>
    </w:p>
    <w:p w14:paraId="51A39C82" w14:textId="21193998" w:rsidR="00703084" w:rsidRPr="00703084" w:rsidRDefault="00703084" w:rsidP="00703084">
      <w:pPr>
        <w:ind w:firstLine="440"/>
        <w:rPr>
          <w:rFonts w:ascii="Times New Roman" w:hAnsi="Times New Roman" w:cs="Times New Roman"/>
          <w:lang w:eastAsia="zh-CN"/>
        </w:rPr>
      </w:pPr>
      <w:bookmarkStart w:id="1" w:name="_Hlk240640749"/>
      <w:bookmarkStart w:id="2" w:name="_Hlk240640434"/>
      <m:oMathPara>
        <m:oMath>
          <m:r>
            <w:rPr>
              <w:rFonts w:ascii="Cambria Math" w:hAnsi="Cambria Math" w:cs="Times New Roman"/>
              <w:lang w:eastAsia="zh-CN"/>
            </w:rPr>
            <m:t>TIC=</m:t>
          </m:r>
          <m:f>
            <m:f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 w:cs="Times New Roman"/>
                  <w:lang w:eastAsia="zh-C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eastAsia="zh-CN"/>
                </w:rPr>
                <m:t>2</m:t>
              </m:r>
            </m:den>
          </m:f>
          <m:r>
            <w:rPr>
              <w:rFonts w:ascii="Cambria Math" w:hAnsi="Cambria Math" w:cs="Times New Roman"/>
              <w:lang w:eastAsia="zh-CN"/>
            </w:rPr>
            <m:t>×100%=50%</m:t>
          </m:r>
          <w:bookmarkEnd w:id="1"/>
          <m:r>
            <w:rPr>
              <w:rFonts w:ascii="Cambria Math" w:hAnsi="Cambria Math" w:cs="Times New Roman"/>
              <w:lang w:eastAsia="zh-CN"/>
            </w:rPr>
            <m:t xml:space="preserve"> </m:t>
          </m:r>
        </m:oMath>
      </m:oMathPara>
    </w:p>
    <w:bookmarkEnd w:id="2"/>
    <w:p w14:paraId="0B442CE2" w14:textId="5CDBD848" w:rsidR="00703084" w:rsidRPr="00703084" w:rsidRDefault="00703084" w:rsidP="001B7720">
      <w:pPr>
        <w:ind w:firstLine="440"/>
        <w:rPr>
          <w:rFonts w:ascii="Times New Roman" w:hAnsi="Times New Roman" w:cs="Times New Roman"/>
          <w:lang w:eastAsia="zh-CN"/>
        </w:rPr>
      </w:pPr>
      <w:r w:rsidRPr="00703084">
        <w:rPr>
          <w:rFonts w:ascii="Times New Roman" w:hAnsi="Times New Roman" w:cs="Times New Roman"/>
          <w:lang w:eastAsia="zh-CN"/>
        </w:rPr>
        <w:t>如果回答：</w:t>
      </w:r>
      <w:r w:rsidRPr="00703084">
        <w:rPr>
          <w:rFonts w:ascii="Times New Roman" w:hAnsi="Times New Roman" w:cs="Times New Roman"/>
          <w:lang w:eastAsia="zh-CN"/>
        </w:rPr>
        <w:t>“</w:t>
      </w:r>
      <w:r w:rsidRPr="00703084">
        <w:rPr>
          <w:rFonts w:ascii="Times New Roman" w:hAnsi="Times New Roman" w:cs="Times New Roman"/>
          <w:lang w:eastAsia="zh-CN"/>
        </w:rPr>
        <w:t>会议在会议室</w:t>
      </w:r>
      <w:r w:rsidRPr="00703084">
        <w:rPr>
          <w:rFonts w:ascii="Times New Roman" w:hAnsi="Times New Roman" w:cs="Times New Roman"/>
          <w:lang w:eastAsia="zh-CN"/>
        </w:rPr>
        <w:t xml:space="preserve"> A</w:t>
      </w:r>
      <w:r w:rsidRPr="00703084">
        <w:rPr>
          <w:rFonts w:ascii="Times New Roman" w:hAnsi="Times New Roman" w:cs="Times New Roman"/>
          <w:lang w:eastAsia="zh-CN"/>
        </w:rPr>
        <w:t>，</w:t>
      </w:r>
      <w:r w:rsidRPr="00703084">
        <w:rPr>
          <w:rFonts w:ascii="Times New Roman" w:hAnsi="Times New Roman" w:cs="Times New Roman"/>
          <w:lang w:eastAsia="zh-CN"/>
        </w:rPr>
        <w:t xml:space="preserve">09:00 </w:t>
      </w:r>
      <w:r w:rsidRPr="00703084">
        <w:rPr>
          <w:rFonts w:ascii="Times New Roman" w:hAnsi="Times New Roman" w:cs="Times New Roman"/>
          <w:lang w:eastAsia="zh-CN"/>
        </w:rPr>
        <w:t>开始。</w:t>
      </w:r>
      <w:r w:rsidRPr="00703084">
        <w:rPr>
          <w:rFonts w:ascii="Times New Roman" w:hAnsi="Times New Roman" w:cs="Times New Roman"/>
          <w:lang w:eastAsia="zh-CN"/>
        </w:rPr>
        <w:t>”</w:t>
      </w:r>
    </w:p>
    <w:p w14:paraId="517A9C6A" w14:textId="77777777" w:rsidR="00703084" w:rsidRPr="00703084" w:rsidRDefault="00703084" w:rsidP="00703084">
      <w:pPr>
        <w:ind w:firstLine="440"/>
        <w:rPr>
          <w:rFonts w:ascii="Times New Roman" w:hAnsi="Times New Roman" w:cs="Times New Roman"/>
          <w:lang w:eastAsia="zh-CN"/>
        </w:rPr>
      </w:pPr>
      <w:r w:rsidRPr="00703084">
        <w:rPr>
          <w:rFonts w:ascii="Times New Roman" w:hAnsi="Times New Roman" w:cs="Times New Roman"/>
          <w:lang w:eastAsia="zh-CN"/>
        </w:rPr>
        <w:t>则两项要求都得到回应，</w:t>
      </w:r>
      <w:r w:rsidRPr="00703084">
        <w:rPr>
          <w:rFonts w:ascii="Times New Roman" w:hAnsi="Times New Roman" w:cs="Times New Roman"/>
          <w:lang w:eastAsia="zh-CN"/>
        </w:rPr>
        <w:t xml:space="preserve">TIC </w:t>
      </w:r>
      <w:r w:rsidRPr="00703084">
        <w:rPr>
          <w:rFonts w:ascii="Times New Roman" w:hAnsi="Times New Roman" w:cs="Times New Roman"/>
          <w:lang w:eastAsia="zh-CN"/>
        </w:rPr>
        <w:t>为</w:t>
      </w:r>
      <w:r w:rsidRPr="00703084">
        <w:rPr>
          <w:rFonts w:ascii="Times New Roman" w:hAnsi="Times New Roman" w:cs="Times New Roman"/>
          <w:lang w:eastAsia="zh-CN"/>
        </w:rPr>
        <w:t xml:space="preserve"> 100%</w:t>
      </w:r>
      <w:r w:rsidRPr="00703084">
        <w:rPr>
          <w:rFonts w:ascii="Times New Roman" w:hAnsi="Times New Roman" w:cs="Times New Roman"/>
          <w:lang w:eastAsia="zh-CN"/>
        </w:rPr>
        <w:t>。</w:t>
      </w:r>
    </w:p>
    <w:p w14:paraId="1975E06E" w14:textId="7FFB0845" w:rsidR="00703084" w:rsidRPr="00703084" w:rsidRDefault="00703084" w:rsidP="00703084">
      <w:pPr>
        <w:ind w:firstLine="440"/>
        <w:rPr>
          <w:rFonts w:ascii="Times New Roman" w:hAnsi="Times New Roman" w:cs="Times New Roman"/>
          <w:lang w:eastAsia="zh-CN"/>
        </w:rPr>
      </w:pPr>
      <w:r w:rsidRPr="00703084">
        <w:rPr>
          <w:rFonts w:ascii="Times New Roman" w:hAnsi="Times New Roman" w:cs="Times New Roman"/>
          <w:lang w:eastAsia="zh-CN"/>
        </w:rPr>
        <w:t>即使系统只回答了错误的地点</w:t>
      </w:r>
      <w:r w:rsidRPr="00703084">
        <w:rPr>
          <w:rFonts w:ascii="Times New Roman" w:hAnsi="Times New Roman" w:cs="Times New Roman"/>
          <w:lang w:eastAsia="zh-CN"/>
        </w:rPr>
        <w:t>“</w:t>
      </w:r>
      <w:r w:rsidRPr="00703084">
        <w:rPr>
          <w:rFonts w:ascii="Times New Roman" w:hAnsi="Times New Roman" w:cs="Times New Roman"/>
          <w:lang w:eastAsia="zh-CN"/>
        </w:rPr>
        <w:t>会议室</w:t>
      </w:r>
      <w:r w:rsidRPr="00703084">
        <w:rPr>
          <w:rFonts w:ascii="Times New Roman" w:hAnsi="Times New Roman" w:cs="Times New Roman"/>
          <w:lang w:eastAsia="zh-CN"/>
        </w:rPr>
        <w:t xml:space="preserve"> B”</w:t>
      </w:r>
      <w:r w:rsidRPr="00703084">
        <w:rPr>
          <w:rFonts w:ascii="Times New Roman" w:hAnsi="Times New Roman" w:cs="Times New Roman"/>
          <w:lang w:eastAsia="zh-CN"/>
        </w:rPr>
        <w:t>，</w:t>
      </w:r>
      <w:r w:rsidRPr="00703084">
        <w:rPr>
          <w:rFonts w:ascii="Times New Roman" w:hAnsi="Times New Roman" w:cs="Times New Roman"/>
          <w:lang w:eastAsia="zh-CN"/>
        </w:rPr>
        <w:t xml:space="preserve">TIC </w:t>
      </w:r>
      <w:r w:rsidRPr="00703084">
        <w:rPr>
          <w:rFonts w:ascii="Times New Roman" w:hAnsi="Times New Roman" w:cs="Times New Roman"/>
          <w:lang w:eastAsia="zh-CN"/>
        </w:rPr>
        <w:t>仍为</w:t>
      </w:r>
      <w:r w:rsidRPr="00703084">
        <w:rPr>
          <w:rFonts w:ascii="Times New Roman" w:hAnsi="Times New Roman" w:cs="Times New Roman"/>
          <w:lang w:eastAsia="zh-CN"/>
        </w:rPr>
        <w:t xml:space="preserve"> 50%</w:t>
      </w:r>
      <w:r w:rsidRPr="00703084">
        <w:rPr>
          <w:rFonts w:ascii="Times New Roman" w:hAnsi="Times New Roman" w:cs="Times New Roman"/>
          <w:lang w:eastAsia="zh-CN"/>
        </w:rPr>
        <w:t>：它回应了地点需求，但事实错误由</w:t>
      </w:r>
      <w:r w:rsidRPr="00703084">
        <w:rPr>
          <w:rFonts w:ascii="Times New Roman" w:hAnsi="Times New Roman" w:cs="Times New Roman"/>
          <w:lang w:eastAsia="zh-CN"/>
        </w:rPr>
        <w:t xml:space="preserve"> Accuracy </w:t>
      </w:r>
      <w:r w:rsidRPr="00703084">
        <w:rPr>
          <w:rFonts w:ascii="Times New Roman" w:hAnsi="Times New Roman" w:cs="Times New Roman"/>
          <w:lang w:eastAsia="zh-CN"/>
        </w:rPr>
        <w:t>判断。</w:t>
      </w:r>
      <w:r>
        <w:rPr>
          <w:rFonts w:ascii="Times New Roman" w:hAnsi="Times New Roman" w:cs="Times New Roman" w:hint="eastAsia"/>
          <w:lang w:eastAsia="zh-CN"/>
        </w:rPr>
        <w:t>即：</w:t>
      </w:r>
      <w:r w:rsidRPr="00703084">
        <w:rPr>
          <w:rFonts w:ascii="Times New Roman" w:hAnsi="Times New Roman" w:cs="Times New Roman"/>
          <w:b/>
          <w:bCs/>
          <w:lang w:eastAsia="zh-CN"/>
        </w:rPr>
        <w:t>用户问了几件事，系统实际回应了几件。</w:t>
      </w:r>
    </w:p>
    <w:p w14:paraId="065307AA" w14:textId="77777777" w:rsidR="00703084" w:rsidRDefault="00703084">
      <w:pPr>
        <w:ind w:firstLine="440"/>
        <w:rPr>
          <w:rFonts w:ascii="Times New Roman" w:hAnsi="Times New Roman" w:cs="Times New Roman"/>
          <w:lang w:eastAsia="zh-CN"/>
        </w:rPr>
      </w:pP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2"/>
        <w:gridCol w:w="2900"/>
      </w:tblGrid>
      <w:tr w:rsidR="0061264C" w:rsidRPr="0061264C" w14:paraId="636F1112" w14:textId="77777777" w:rsidTr="0061264C">
        <w:trPr>
          <w:tblHeader/>
          <w:tblCellSpacing w:w="15" w:type="dxa"/>
        </w:trPr>
        <w:tc>
          <w:tcPr>
            <w:tcW w:w="3516" w:type="pct"/>
            <w:vAlign w:val="center"/>
            <w:hideMark/>
          </w:tcPr>
          <w:p w14:paraId="3B955DE4" w14:textId="77777777" w:rsidR="0061264C" w:rsidRPr="0061264C" w:rsidRDefault="0061264C" w:rsidP="00F04DF8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61264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回答情况</w:t>
            </w:r>
          </w:p>
        </w:tc>
        <w:tc>
          <w:tcPr>
            <w:tcW w:w="1413" w:type="pct"/>
            <w:vAlign w:val="center"/>
            <w:hideMark/>
          </w:tcPr>
          <w:p w14:paraId="6C3FB77C" w14:textId="77777777" w:rsidR="0061264C" w:rsidRPr="0061264C" w:rsidRDefault="0061264C" w:rsidP="00F04DF8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61264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判定</w:t>
            </w:r>
          </w:p>
        </w:tc>
      </w:tr>
      <w:tr w:rsidR="0061264C" w:rsidRPr="0061264C" w14:paraId="719ED2DC" w14:textId="77777777" w:rsidTr="0061264C">
        <w:trPr>
          <w:tblCellSpacing w:w="15" w:type="dxa"/>
        </w:trPr>
        <w:tc>
          <w:tcPr>
            <w:tcW w:w="3516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6EED7A6" w14:textId="77777777" w:rsidR="0061264C" w:rsidRPr="0061264C" w:rsidRDefault="0061264C" w:rsidP="0061264C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264C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针对某项要求给出了相应的信息、建议或处理结果</w:t>
            </w:r>
          </w:p>
        </w:tc>
        <w:tc>
          <w:tcPr>
            <w:tcW w:w="1413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3D3DBAB" w14:textId="77777777" w:rsidR="0061264C" w:rsidRPr="0061264C" w:rsidRDefault="0061264C" w:rsidP="0061264C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264C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该项已回应，记为</w:t>
            </w:r>
            <w:r w:rsidRPr="0061264C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1</w:t>
            </w:r>
          </w:p>
        </w:tc>
      </w:tr>
      <w:tr w:rsidR="0061264C" w:rsidRPr="0061264C" w14:paraId="6AD06615" w14:textId="77777777" w:rsidTr="0061264C">
        <w:trPr>
          <w:tblCellSpacing w:w="15" w:type="dxa"/>
        </w:trPr>
        <w:tc>
          <w:tcPr>
            <w:tcW w:w="3516" w:type="pct"/>
            <w:vAlign w:val="center"/>
            <w:hideMark/>
          </w:tcPr>
          <w:p w14:paraId="750C3469" w14:textId="77777777" w:rsidR="0061264C" w:rsidRPr="0061264C" w:rsidRDefault="0061264C" w:rsidP="0061264C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264C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遗漏该项要求，或仅重复问题、介绍同主题常识</w:t>
            </w:r>
          </w:p>
        </w:tc>
        <w:tc>
          <w:tcPr>
            <w:tcW w:w="1413" w:type="pct"/>
            <w:vAlign w:val="center"/>
            <w:hideMark/>
          </w:tcPr>
          <w:p w14:paraId="70438EF6" w14:textId="77777777" w:rsidR="0061264C" w:rsidRPr="0061264C" w:rsidRDefault="0061264C" w:rsidP="0061264C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264C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该项未回应，记为</w:t>
            </w:r>
            <w:r w:rsidRPr="0061264C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  <w:tr w:rsidR="0061264C" w:rsidRPr="0061264C" w14:paraId="7C8072B6" w14:textId="77777777" w:rsidTr="0061264C">
        <w:trPr>
          <w:tblCellSpacing w:w="15" w:type="dxa"/>
        </w:trPr>
        <w:tc>
          <w:tcPr>
            <w:tcW w:w="3516" w:type="pct"/>
            <w:vAlign w:val="center"/>
            <w:hideMark/>
          </w:tcPr>
          <w:p w14:paraId="57E91110" w14:textId="77777777" w:rsidR="0061264C" w:rsidRPr="0061264C" w:rsidRDefault="0061264C" w:rsidP="0061264C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264C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空答或只有寒暄，没有实质回答</w:t>
            </w:r>
          </w:p>
        </w:tc>
        <w:tc>
          <w:tcPr>
            <w:tcW w:w="1413" w:type="pct"/>
            <w:vAlign w:val="center"/>
            <w:hideMark/>
          </w:tcPr>
          <w:p w14:paraId="23408023" w14:textId="77777777" w:rsidR="0061264C" w:rsidRPr="0061264C" w:rsidRDefault="0061264C" w:rsidP="0061264C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264C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所有要求均记为</w:t>
            </w:r>
            <w:r w:rsidRPr="0061264C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</w:tbl>
    <w:p w14:paraId="7C617AC6" w14:textId="36407D5A" w:rsidR="0061264C" w:rsidRPr="00932D80" w:rsidRDefault="00BC4DC4" w:rsidP="00BD63F8">
      <w:pPr>
        <w:ind w:firstLine="4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计算方法：</w:t>
      </w:r>
      <w:r w:rsidRPr="00BC4DC4">
        <w:rPr>
          <w:rFonts w:ascii="Times New Roman" w:hAnsi="Times New Roman" w:cs="Times New Roman" w:hint="eastAsia"/>
          <w:lang w:eastAsia="zh-CN"/>
        </w:rPr>
        <w:t>先计算每个问题的回应覆盖率，再对所有问题取平均。</w:t>
      </w:r>
    </w:p>
    <w:p w14:paraId="1E4ED4BB" w14:textId="1DEA0FBC" w:rsidR="00F42B78" w:rsidRPr="00932D80" w:rsidRDefault="00000000">
      <w:pPr>
        <w:spacing w:before="20" w:after="120"/>
        <w:ind w:firstLine="440"/>
        <w:jc w:val="center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单题</m:t>
          </m:r>
          <m:r>
            <m:rPr>
              <m:sty m:val="p"/>
            </m:rPr>
            <w:rPr>
              <w:rFonts w:ascii="Cambria Math" w:hAnsi="Cambria Math" w:cs="Times New Roman"/>
            </w:rPr>
            <m:t>TIC=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已实质回应的任务要求数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该问题的任务要求总数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 xml:space="preserve"> × 100%</m:t>
          </m:r>
        </m:oMath>
      </m:oMathPara>
    </w:p>
    <w:p w14:paraId="70B3902C" w14:textId="754825FD" w:rsidR="00F4676F" w:rsidRDefault="00F4676F">
      <w:pPr>
        <w:ind w:firstLine="420"/>
        <w:rPr>
          <w:rFonts w:ascii="Times New Roman" w:hAnsi="Times New Roman" w:cs="Times New Roman"/>
          <w:sz w:val="21"/>
          <w:lang w:eastAsia="zh-CN"/>
        </w:rPr>
      </w:pPr>
      <w:r w:rsidRPr="00F4676F">
        <w:rPr>
          <w:rFonts w:ascii="Times New Roman" w:hAnsi="Times New Roman" w:cs="Times New Roman" w:hint="eastAsia"/>
          <w:sz w:val="21"/>
          <w:lang w:eastAsia="zh-CN"/>
        </w:rPr>
        <w:t>越高说明任务要求被回应得越完整。</w:t>
      </w:r>
    </w:p>
    <w:p w14:paraId="3A5A2E8C" w14:textId="6D0EED54" w:rsidR="00C21361" w:rsidRDefault="00BD63F8">
      <w:pPr>
        <w:ind w:firstLine="420"/>
        <w:rPr>
          <w:rFonts w:ascii="Times New Roman" w:hAnsi="Times New Roman" w:cs="Times New Roman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eastAsia="zh-CN"/>
        </w:rPr>
        <w:t>要求：</w:t>
      </w:r>
      <w:r w:rsidRPr="00BD63F8">
        <w:rPr>
          <w:rFonts w:ascii="Times New Roman" w:hAnsi="Times New Roman" w:cs="Times New Roman" w:hint="eastAsia"/>
          <w:sz w:val="21"/>
          <w:lang w:eastAsia="zh-CN"/>
        </w:rPr>
        <w:t>每个问题至少包含一项明确、可判断的任务要求。各项要求应独立且不重复，不得根据系统回答事后增减。开放任务允许多种合理回应，不要求与参考答案措辞一致。</w:t>
      </w:r>
    </w:p>
    <w:p w14:paraId="51F4D860" w14:textId="77777777" w:rsidR="00BD63F8" w:rsidRPr="00932D80" w:rsidRDefault="00BD63F8">
      <w:pPr>
        <w:ind w:firstLine="440"/>
        <w:rPr>
          <w:rFonts w:ascii="Times New Roman" w:hAnsi="Times New Roman" w:cs="Times New Roman"/>
          <w:lang w:eastAsia="zh-CN"/>
        </w:rPr>
      </w:pPr>
    </w:p>
    <w:p w14:paraId="31B19531" w14:textId="1C991C02" w:rsidR="00F42B78" w:rsidRPr="001B7720" w:rsidRDefault="00000000" w:rsidP="001B7720">
      <w:pPr>
        <w:ind w:firstLineChars="0" w:firstLine="0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B7720">
        <w:rPr>
          <w:rFonts w:ascii="Times New Roman" w:hAnsi="Times New Roman" w:cs="Times New Roman"/>
          <w:b/>
          <w:bCs/>
          <w:sz w:val="24"/>
          <w:szCs w:val="24"/>
          <w:lang w:eastAsia="zh-CN"/>
        </w:rPr>
        <w:lastRenderedPageBreak/>
        <w:t xml:space="preserve">R2 </w:t>
      </w:r>
      <w:r w:rsidRPr="001B7720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回答聚焦精确率</w:t>
      </w:r>
      <w:r w:rsidRPr="001B7720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AFP</w:t>
      </w:r>
      <w:r w:rsidR="00932D80" w:rsidRPr="001B7720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Answer Focus Precision</w:t>
      </w:r>
      <w:r w:rsidR="00EC513A" w:rsidRPr="001B7720"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（无关信息）</w:t>
      </w:r>
    </w:p>
    <w:p w14:paraId="3B866B5F" w14:textId="299F7DEA" w:rsidR="00F42B78" w:rsidRDefault="00B41A76">
      <w:pPr>
        <w:ind w:firstLine="4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定义</w:t>
      </w:r>
      <w:r w:rsidRPr="00932D80">
        <w:rPr>
          <w:rFonts w:ascii="Times New Roman" w:hAnsi="Times New Roman" w:cs="Times New Roman"/>
          <w:lang w:eastAsia="zh-CN"/>
        </w:rPr>
        <w:t>：</w:t>
      </w:r>
      <w:r w:rsidR="00477B83" w:rsidRPr="00477B83">
        <w:rPr>
          <w:rFonts w:ascii="Times New Roman" w:hAnsi="Times New Roman" w:cs="Times New Roman" w:hint="eastAsia"/>
          <w:lang w:eastAsia="zh-CN"/>
        </w:rPr>
        <w:t>检查最终回答中的实质内容，有多少直接回应任务，或为完成任务提供必要的解释和补充。将回答按独立的信息、建议或解释划分为内容单元，合并语义重复内容，剔除单纯寒暄和格式性文字。</w:t>
      </w:r>
    </w:p>
    <w:p w14:paraId="1D896816" w14:textId="77777777" w:rsidR="00275623" w:rsidRPr="00275623" w:rsidRDefault="00275623" w:rsidP="00275623">
      <w:pPr>
        <w:ind w:firstLine="442"/>
        <w:rPr>
          <w:rFonts w:ascii="Times New Roman" w:hAnsi="Times New Roman" w:cs="Times New Roman"/>
          <w:lang w:eastAsia="zh-CN"/>
        </w:rPr>
      </w:pPr>
      <w:r w:rsidRPr="00275623">
        <w:rPr>
          <w:rFonts w:ascii="Times New Roman" w:hAnsi="Times New Roman" w:cs="Times New Roman"/>
          <w:b/>
          <w:bCs/>
          <w:lang w:eastAsia="zh-CN"/>
        </w:rPr>
        <w:t>测试问题：</w:t>
      </w:r>
    </w:p>
    <w:p w14:paraId="3B6ACA2A" w14:textId="77777777" w:rsidR="00275623" w:rsidRPr="00275623" w:rsidRDefault="00275623" w:rsidP="00275623">
      <w:pPr>
        <w:ind w:firstLine="440"/>
        <w:rPr>
          <w:rFonts w:ascii="Times New Roman" w:hAnsi="Times New Roman" w:cs="Times New Roman"/>
          <w:lang w:eastAsia="zh-CN"/>
        </w:rPr>
      </w:pPr>
      <w:r w:rsidRPr="00275623">
        <w:rPr>
          <w:rFonts w:ascii="Times New Roman" w:hAnsi="Times New Roman" w:cs="Times New Roman"/>
          <w:lang w:eastAsia="zh-CN"/>
        </w:rPr>
        <w:t>“</w:t>
      </w:r>
      <w:r w:rsidRPr="00275623">
        <w:rPr>
          <w:rFonts w:ascii="Times New Roman" w:hAnsi="Times New Roman" w:cs="Times New Roman"/>
          <w:lang w:eastAsia="zh-CN"/>
        </w:rPr>
        <w:t>项目会议在哪里，几点开始？</w:t>
      </w:r>
      <w:r w:rsidRPr="00275623">
        <w:rPr>
          <w:rFonts w:ascii="Times New Roman" w:hAnsi="Times New Roman" w:cs="Times New Roman"/>
          <w:lang w:eastAsia="zh-CN"/>
        </w:rPr>
        <w:t>”</w:t>
      </w:r>
    </w:p>
    <w:p w14:paraId="0ADA939D" w14:textId="77777777" w:rsidR="00275623" w:rsidRPr="00275623" w:rsidRDefault="00275623" w:rsidP="00275623">
      <w:pPr>
        <w:ind w:firstLine="442"/>
        <w:rPr>
          <w:rFonts w:ascii="Times New Roman" w:hAnsi="Times New Roman" w:cs="Times New Roman"/>
          <w:lang w:eastAsia="zh-CN"/>
        </w:rPr>
      </w:pPr>
      <w:r w:rsidRPr="00275623">
        <w:rPr>
          <w:rFonts w:ascii="Times New Roman" w:hAnsi="Times New Roman" w:cs="Times New Roman"/>
          <w:b/>
          <w:bCs/>
          <w:lang w:eastAsia="zh-CN"/>
        </w:rPr>
        <w:t>系统回答：</w:t>
      </w:r>
    </w:p>
    <w:p w14:paraId="7E5DA627" w14:textId="77777777" w:rsidR="00275623" w:rsidRPr="00275623" w:rsidRDefault="00275623" w:rsidP="00275623">
      <w:pPr>
        <w:ind w:firstLine="440"/>
        <w:rPr>
          <w:rFonts w:ascii="Times New Roman" w:hAnsi="Times New Roman" w:cs="Times New Roman"/>
          <w:lang w:eastAsia="zh-CN"/>
        </w:rPr>
      </w:pPr>
      <w:r w:rsidRPr="00275623">
        <w:rPr>
          <w:rFonts w:ascii="Times New Roman" w:hAnsi="Times New Roman" w:cs="Times New Roman"/>
          <w:lang w:eastAsia="zh-CN"/>
        </w:rPr>
        <w:t>“</w:t>
      </w:r>
      <w:r w:rsidRPr="00275623">
        <w:rPr>
          <w:rFonts w:ascii="Times New Roman" w:hAnsi="Times New Roman" w:cs="Times New Roman"/>
          <w:lang w:eastAsia="zh-CN"/>
        </w:rPr>
        <w:t>会议在会议室</w:t>
      </w:r>
      <w:r w:rsidRPr="00275623">
        <w:rPr>
          <w:rFonts w:ascii="Times New Roman" w:hAnsi="Times New Roman" w:cs="Times New Roman"/>
          <w:lang w:eastAsia="zh-CN"/>
        </w:rPr>
        <w:t xml:space="preserve"> A</w:t>
      </w:r>
      <w:r w:rsidRPr="00275623">
        <w:rPr>
          <w:rFonts w:ascii="Times New Roman" w:hAnsi="Times New Roman" w:cs="Times New Roman"/>
          <w:lang w:eastAsia="zh-CN"/>
        </w:rPr>
        <w:t>，</w:t>
      </w:r>
      <w:r w:rsidRPr="00275623">
        <w:rPr>
          <w:rFonts w:ascii="Times New Roman" w:hAnsi="Times New Roman" w:cs="Times New Roman"/>
          <w:lang w:eastAsia="zh-CN"/>
        </w:rPr>
        <w:t xml:space="preserve">09:00 </w:t>
      </w:r>
      <w:r w:rsidRPr="00275623">
        <w:rPr>
          <w:rFonts w:ascii="Times New Roman" w:hAnsi="Times New Roman" w:cs="Times New Roman"/>
          <w:lang w:eastAsia="zh-CN"/>
        </w:rPr>
        <w:t>开始。另外，你喜欢蓝色。</w:t>
      </w:r>
      <w:r w:rsidRPr="00275623">
        <w:rPr>
          <w:rFonts w:ascii="Times New Roman" w:hAnsi="Times New Roman" w:cs="Times New Roman"/>
          <w:lang w:eastAsia="zh-CN"/>
        </w:rPr>
        <w:t>”</w:t>
      </w:r>
    </w:p>
    <w:p w14:paraId="69BC283E" w14:textId="77777777" w:rsidR="00275623" w:rsidRPr="00275623" w:rsidRDefault="00275623" w:rsidP="00275623">
      <w:pPr>
        <w:ind w:firstLine="440"/>
        <w:rPr>
          <w:rFonts w:ascii="Times New Roman" w:hAnsi="Times New Roman" w:cs="Times New Roman"/>
          <w:lang w:eastAsia="zh-CN"/>
        </w:rPr>
      </w:pPr>
      <w:r w:rsidRPr="00275623">
        <w:rPr>
          <w:rFonts w:ascii="Times New Roman" w:hAnsi="Times New Roman" w:cs="Times New Roman"/>
          <w:lang w:eastAsia="zh-CN"/>
        </w:rPr>
        <w:t>将回答拆成三个独立内容单元：</w:t>
      </w: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9"/>
        <w:gridCol w:w="5323"/>
      </w:tblGrid>
      <w:tr w:rsidR="00275623" w:rsidRPr="00275623" w14:paraId="6C406D0E" w14:textId="77777777" w:rsidTr="00275623">
        <w:trPr>
          <w:tblHeader/>
          <w:tblCellSpacing w:w="15" w:type="dxa"/>
        </w:trPr>
        <w:tc>
          <w:tcPr>
            <w:tcW w:w="2306" w:type="pct"/>
            <w:vAlign w:val="center"/>
            <w:hideMark/>
          </w:tcPr>
          <w:p w14:paraId="3AFC8010" w14:textId="77777777" w:rsidR="00275623" w:rsidRPr="00275623" w:rsidRDefault="00275623" w:rsidP="00275623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275623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内容单元</w:t>
            </w:r>
          </w:p>
        </w:tc>
        <w:tc>
          <w:tcPr>
            <w:tcW w:w="2599" w:type="pct"/>
            <w:vAlign w:val="center"/>
            <w:hideMark/>
          </w:tcPr>
          <w:p w14:paraId="03C9B564" w14:textId="77777777" w:rsidR="00275623" w:rsidRPr="00275623" w:rsidRDefault="00275623" w:rsidP="00275623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275623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是否服务于当前任务</w:t>
            </w:r>
          </w:p>
        </w:tc>
      </w:tr>
      <w:tr w:rsidR="00275623" w:rsidRPr="00275623" w14:paraId="4872B58F" w14:textId="77777777" w:rsidTr="00275623">
        <w:trPr>
          <w:tblCellSpacing w:w="15" w:type="dxa"/>
        </w:trPr>
        <w:tc>
          <w:tcPr>
            <w:tcW w:w="2306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EA4A6F8" w14:textId="77777777" w:rsidR="00275623" w:rsidRPr="00275623" w:rsidRDefault="00275623" w:rsidP="00275623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27562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会议在会议室</w:t>
            </w:r>
            <w:r w:rsidRPr="0027562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A</w:t>
            </w:r>
          </w:p>
        </w:tc>
        <w:tc>
          <w:tcPr>
            <w:tcW w:w="2599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DA68616" w14:textId="77777777" w:rsidR="00275623" w:rsidRPr="00275623" w:rsidRDefault="00275623" w:rsidP="00275623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27562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是</w:t>
            </w:r>
          </w:p>
        </w:tc>
      </w:tr>
      <w:tr w:rsidR="00275623" w:rsidRPr="00275623" w14:paraId="560A34EB" w14:textId="77777777" w:rsidTr="00275623">
        <w:trPr>
          <w:tblCellSpacing w:w="15" w:type="dxa"/>
        </w:trPr>
        <w:tc>
          <w:tcPr>
            <w:tcW w:w="2306" w:type="pct"/>
            <w:vAlign w:val="center"/>
            <w:hideMark/>
          </w:tcPr>
          <w:p w14:paraId="73AC184C" w14:textId="77777777" w:rsidR="00275623" w:rsidRPr="00275623" w:rsidRDefault="00275623" w:rsidP="00275623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27562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会议在</w:t>
            </w:r>
            <w:r w:rsidRPr="0027562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09:00 </w:t>
            </w:r>
            <w:r w:rsidRPr="0027562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开始</w:t>
            </w:r>
          </w:p>
        </w:tc>
        <w:tc>
          <w:tcPr>
            <w:tcW w:w="2599" w:type="pct"/>
            <w:vAlign w:val="center"/>
            <w:hideMark/>
          </w:tcPr>
          <w:p w14:paraId="2C2D0449" w14:textId="77777777" w:rsidR="00275623" w:rsidRPr="00275623" w:rsidRDefault="00275623" w:rsidP="00275623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27562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是</w:t>
            </w:r>
          </w:p>
        </w:tc>
      </w:tr>
      <w:tr w:rsidR="00275623" w:rsidRPr="00275623" w14:paraId="1B5CD9DA" w14:textId="77777777" w:rsidTr="00275623">
        <w:trPr>
          <w:tblCellSpacing w:w="15" w:type="dxa"/>
        </w:trPr>
        <w:tc>
          <w:tcPr>
            <w:tcW w:w="2306" w:type="pct"/>
            <w:vAlign w:val="center"/>
            <w:hideMark/>
          </w:tcPr>
          <w:p w14:paraId="609CF163" w14:textId="77777777" w:rsidR="00275623" w:rsidRPr="00275623" w:rsidRDefault="00275623" w:rsidP="00275623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27562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用户喜欢蓝色</w:t>
            </w:r>
          </w:p>
        </w:tc>
        <w:tc>
          <w:tcPr>
            <w:tcW w:w="2599" w:type="pct"/>
            <w:vAlign w:val="center"/>
            <w:hideMark/>
          </w:tcPr>
          <w:p w14:paraId="7FE550E2" w14:textId="77777777" w:rsidR="00275623" w:rsidRPr="00275623" w:rsidRDefault="00275623" w:rsidP="00275623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27562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否</w:t>
            </w:r>
          </w:p>
        </w:tc>
      </w:tr>
    </w:tbl>
    <w:p w14:paraId="3802465C" w14:textId="24AB5FC5" w:rsidR="00275623" w:rsidRDefault="00BB750B">
      <w:pPr>
        <w:ind w:firstLine="4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因此：</w:t>
      </w:r>
    </w:p>
    <w:p w14:paraId="1338794B" w14:textId="0B17F728" w:rsidR="00BB750B" w:rsidRPr="00BB750B" w:rsidRDefault="00BB750B" w:rsidP="00BB750B">
      <w:pPr>
        <w:ind w:firstLine="440"/>
        <w:rPr>
          <w:rFonts w:ascii="Times New Roman" w:hAnsi="Times New Roman" w:cs="Times New Roman"/>
          <w:lang w:eastAsia="zh-CN"/>
        </w:rPr>
      </w:pPr>
      <m:oMathPara>
        <m:oMath>
          <m:r>
            <w:rPr>
              <w:rFonts w:ascii="Cambria Math" w:hAnsi="Cambria Math" w:cs="Times New Roman" w:hint="eastAsia"/>
              <w:lang w:eastAsia="zh-CN"/>
            </w:rPr>
            <m:t>AFP</m:t>
          </m:r>
          <m:r>
            <w:rPr>
              <w:rFonts w:ascii="Cambria Math" w:hAnsi="Cambria Math" w:cs="Times New Roman"/>
              <w:lang w:eastAsia="zh-C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 w:cs="Times New Roman"/>
                  <w:lang w:eastAsia="zh-C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eastAsia="zh-CN"/>
                </w:rPr>
                <m:t>3</m:t>
              </m:r>
            </m:den>
          </m:f>
          <m:r>
            <w:rPr>
              <w:rFonts w:ascii="Cambria Math" w:hAnsi="Cambria Math" w:cs="Times New Roman"/>
              <w:lang w:eastAsia="zh-CN"/>
            </w:rPr>
            <m:t xml:space="preserve">×100%≈66.7% </m:t>
          </m:r>
        </m:oMath>
      </m:oMathPara>
    </w:p>
    <w:p w14:paraId="369575B9" w14:textId="38683A1C" w:rsidR="00275623" w:rsidRDefault="008E3B34" w:rsidP="008E3B34">
      <w:pPr>
        <w:ind w:firstLine="440"/>
        <w:rPr>
          <w:rFonts w:ascii="Times New Roman" w:hAnsi="Times New Roman" w:cs="Times New Roman"/>
          <w:lang w:eastAsia="zh-CN"/>
        </w:rPr>
      </w:pPr>
      <w:r w:rsidRPr="008E3B34">
        <w:rPr>
          <w:rFonts w:ascii="Times New Roman" w:hAnsi="Times New Roman" w:cs="Times New Roman" w:hint="eastAsia"/>
          <w:lang w:eastAsia="zh-CN"/>
        </w:rPr>
        <w:t>虽然“喜欢蓝色”是正确的历史信息，但它对回答会议地点和时间没有帮助。</w:t>
      </w:r>
      <w:r>
        <w:rPr>
          <w:rFonts w:ascii="Times New Roman" w:hAnsi="Times New Roman" w:cs="Times New Roman" w:hint="eastAsia"/>
          <w:lang w:eastAsia="zh-CN"/>
        </w:rPr>
        <w:t>该指标检查</w:t>
      </w:r>
      <w:r w:rsidRPr="008E3B34">
        <w:rPr>
          <w:rFonts w:ascii="Times New Roman" w:hAnsi="Times New Roman" w:cs="Times New Roman" w:hint="eastAsia"/>
          <w:b/>
          <w:bCs/>
          <w:lang w:eastAsia="zh-CN"/>
        </w:rPr>
        <w:t>系统说出来的内容，有多少是当前任务需要的</w:t>
      </w:r>
      <w:r w:rsidRPr="008E3B34">
        <w:rPr>
          <w:rFonts w:ascii="Times New Roman" w:hAnsi="Times New Roman" w:cs="Times New Roman" w:hint="eastAsia"/>
          <w:lang w:eastAsia="zh-CN"/>
        </w:rPr>
        <w:t>。</w:t>
      </w: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0"/>
        <w:gridCol w:w="2332"/>
      </w:tblGrid>
      <w:tr w:rsidR="00477B83" w:rsidRPr="00477B83" w14:paraId="6FBD91D6" w14:textId="77777777" w:rsidTr="00477B83">
        <w:trPr>
          <w:tblHeader/>
          <w:tblCellSpacing w:w="15" w:type="dxa"/>
        </w:trPr>
        <w:tc>
          <w:tcPr>
            <w:tcW w:w="3795" w:type="pct"/>
            <w:vAlign w:val="center"/>
            <w:hideMark/>
          </w:tcPr>
          <w:p w14:paraId="15DC090D" w14:textId="77777777" w:rsidR="00477B83" w:rsidRPr="00477B83" w:rsidRDefault="00477B83" w:rsidP="00F04DF8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477B83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内容单元的情况</w:t>
            </w:r>
          </w:p>
        </w:tc>
        <w:tc>
          <w:tcPr>
            <w:tcW w:w="1131" w:type="pct"/>
            <w:vAlign w:val="center"/>
            <w:hideMark/>
          </w:tcPr>
          <w:p w14:paraId="3553ED26" w14:textId="77777777" w:rsidR="00477B83" w:rsidRPr="00477B83" w:rsidRDefault="00477B83" w:rsidP="00F04DF8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477B83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判定</w:t>
            </w:r>
          </w:p>
        </w:tc>
      </w:tr>
      <w:tr w:rsidR="00477B83" w:rsidRPr="00477B83" w14:paraId="61B197CC" w14:textId="77777777" w:rsidTr="00477B83">
        <w:trPr>
          <w:tblCellSpacing w:w="15" w:type="dxa"/>
        </w:trPr>
        <w:tc>
          <w:tcPr>
            <w:tcW w:w="3795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690A013" w14:textId="77777777" w:rsidR="00477B83" w:rsidRPr="00477B83" w:rsidRDefault="00477B83" w:rsidP="00477B83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477B8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直接回应任务，或提供有助于完成任务的解释与补充</w:t>
            </w:r>
          </w:p>
        </w:tc>
        <w:tc>
          <w:tcPr>
            <w:tcW w:w="1131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559D0F2" w14:textId="77777777" w:rsidR="00477B83" w:rsidRPr="00477B83" w:rsidRDefault="00477B83" w:rsidP="00477B83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477B8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相关，记为</w:t>
            </w:r>
            <w:r w:rsidRPr="00477B8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1</w:t>
            </w:r>
          </w:p>
        </w:tc>
      </w:tr>
      <w:tr w:rsidR="00477B83" w:rsidRPr="00477B83" w14:paraId="0A1F9CF6" w14:textId="77777777" w:rsidTr="00477B83">
        <w:trPr>
          <w:tblCellSpacing w:w="15" w:type="dxa"/>
        </w:trPr>
        <w:tc>
          <w:tcPr>
            <w:tcW w:w="3795" w:type="pct"/>
            <w:vAlign w:val="center"/>
            <w:hideMark/>
          </w:tcPr>
          <w:p w14:paraId="75195CAD" w14:textId="77777777" w:rsidR="00477B83" w:rsidRPr="00477B83" w:rsidRDefault="00477B83" w:rsidP="00477B83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477B8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偏离当前任务，或仅介绍同主题但无助于回答的内容</w:t>
            </w:r>
          </w:p>
        </w:tc>
        <w:tc>
          <w:tcPr>
            <w:tcW w:w="1131" w:type="pct"/>
            <w:vAlign w:val="center"/>
            <w:hideMark/>
          </w:tcPr>
          <w:p w14:paraId="69054471" w14:textId="77777777" w:rsidR="00477B83" w:rsidRPr="00477B83" w:rsidRDefault="00477B83" w:rsidP="00477B83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477B8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不相关，记为</w:t>
            </w:r>
            <w:r w:rsidRPr="00477B8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</w:tbl>
    <w:p w14:paraId="466C3E52" w14:textId="77777777" w:rsidR="00477B83" w:rsidRPr="00932D80" w:rsidRDefault="00477B83" w:rsidP="00CB19BA">
      <w:pPr>
        <w:ind w:firstLineChars="0" w:firstLine="0"/>
        <w:rPr>
          <w:rFonts w:ascii="Times New Roman" w:hAnsi="Times New Roman" w:cs="Times New Roman"/>
          <w:lang w:eastAsia="zh-CN"/>
        </w:rPr>
      </w:pPr>
    </w:p>
    <w:p w14:paraId="2ED1EC5C" w14:textId="77777777" w:rsidR="00F42B78" w:rsidRPr="00932D80" w:rsidRDefault="00000000">
      <w:pPr>
        <w:spacing w:before="20" w:after="120"/>
        <w:ind w:firstLine="440"/>
        <w:jc w:val="center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单题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AFP 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与任务相关的内容单元数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回答的实质内容单元总数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 xml:space="preserve"> × 100%</m:t>
          </m:r>
        </m:oMath>
      </m:oMathPara>
    </w:p>
    <w:p w14:paraId="46655EE3" w14:textId="667E0AE3" w:rsidR="00F42B78" w:rsidRPr="00932D80" w:rsidRDefault="00000000">
      <w:pPr>
        <w:ind w:firstLine="420"/>
        <w:rPr>
          <w:rFonts w:ascii="Times New Roman" w:hAnsi="Times New Roman" w:cs="Times New Roman"/>
          <w:lang w:eastAsia="zh-CN"/>
        </w:rPr>
      </w:pPr>
      <w:r w:rsidRPr="00932D80">
        <w:rPr>
          <w:rFonts w:ascii="Times New Roman" w:hAnsi="Times New Roman" w:cs="Times New Roman"/>
          <w:sz w:val="21"/>
          <w:lang w:eastAsia="zh-CN"/>
        </w:rPr>
        <w:t>例如：</w:t>
      </w:r>
      <w:r w:rsidRPr="00932D80">
        <w:rPr>
          <w:rFonts w:ascii="Times New Roman" w:hAnsi="Times New Roman" w:cs="Times New Roman"/>
          <w:sz w:val="21"/>
          <w:lang w:eastAsia="zh-CN"/>
        </w:rPr>
        <w:t>5</w:t>
      </w:r>
      <w:r w:rsidRPr="00932D80">
        <w:rPr>
          <w:rFonts w:ascii="Times New Roman" w:hAnsi="Times New Roman" w:cs="Times New Roman"/>
          <w:sz w:val="21"/>
          <w:lang w:eastAsia="zh-CN"/>
        </w:rPr>
        <w:t>个内容单元中</w:t>
      </w:r>
      <w:r w:rsidRPr="00932D80">
        <w:rPr>
          <w:rFonts w:ascii="Times New Roman" w:hAnsi="Times New Roman" w:cs="Times New Roman"/>
          <w:sz w:val="21"/>
          <w:lang w:eastAsia="zh-CN"/>
        </w:rPr>
        <w:t>4</w:t>
      </w:r>
      <w:r w:rsidRPr="00932D80">
        <w:rPr>
          <w:rFonts w:ascii="Times New Roman" w:hAnsi="Times New Roman" w:cs="Times New Roman"/>
          <w:sz w:val="21"/>
          <w:lang w:eastAsia="zh-CN"/>
        </w:rPr>
        <w:t>个服务于任务，</w:t>
      </w:r>
      <w:r w:rsidRPr="00932D80">
        <w:rPr>
          <w:rFonts w:ascii="Times New Roman" w:hAnsi="Times New Roman" w:cs="Times New Roman"/>
          <w:sz w:val="21"/>
          <w:lang w:eastAsia="zh-CN"/>
        </w:rPr>
        <w:t>AFP</w:t>
      </w:r>
      <w:r w:rsidRPr="00932D80">
        <w:rPr>
          <w:rFonts w:ascii="Times New Roman" w:hAnsi="Times New Roman" w:cs="Times New Roman"/>
          <w:sz w:val="21"/>
          <w:lang w:eastAsia="zh-CN"/>
        </w:rPr>
        <w:t>为</w:t>
      </w:r>
      <w:r w:rsidRPr="00932D80">
        <w:rPr>
          <w:rFonts w:ascii="Times New Roman" w:hAnsi="Times New Roman" w:cs="Times New Roman"/>
          <w:sz w:val="21"/>
          <w:lang w:eastAsia="zh-CN"/>
        </w:rPr>
        <w:t>80%</w:t>
      </w:r>
      <w:r w:rsidRPr="00932D80">
        <w:rPr>
          <w:rFonts w:ascii="Times New Roman" w:hAnsi="Times New Roman" w:cs="Times New Roman"/>
          <w:sz w:val="21"/>
          <w:lang w:eastAsia="zh-CN"/>
        </w:rPr>
        <w:t>。</w:t>
      </w:r>
      <w:r w:rsidRPr="00932D80">
        <w:rPr>
          <w:rFonts w:ascii="Times New Roman" w:hAnsi="Times New Roman" w:cs="Times New Roman"/>
          <w:sz w:val="21"/>
          <w:lang w:eastAsia="zh-CN"/>
        </w:rPr>
        <w:t>TIC</w:t>
      </w:r>
      <w:r w:rsidRPr="00932D80">
        <w:rPr>
          <w:rFonts w:ascii="Times New Roman" w:hAnsi="Times New Roman" w:cs="Times New Roman"/>
          <w:sz w:val="21"/>
          <w:lang w:eastAsia="zh-CN"/>
        </w:rPr>
        <w:t>看有没有漏答，</w:t>
      </w:r>
      <w:r w:rsidRPr="00932D80">
        <w:rPr>
          <w:rFonts w:ascii="Times New Roman" w:hAnsi="Times New Roman" w:cs="Times New Roman"/>
          <w:sz w:val="21"/>
          <w:lang w:eastAsia="zh-CN"/>
        </w:rPr>
        <w:t>AFP</w:t>
      </w:r>
      <w:r w:rsidRPr="00932D80">
        <w:rPr>
          <w:rFonts w:ascii="Times New Roman" w:hAnsi="Times New Roman" w:cs="Times New Roman"/>
          <w:sz w:val="21"/>
          <w:lang w:eastAsia="zh-CN"/>
        </w:rPr>
        <w:t>看有没有跑题；分别先算每题，再平均。空答或只有寒暄，两项均记</w:t>
      </w:r>
      <w:r w:rsidRPr="00932D80">
        <w:rPr>
          <w:rFonts w:ascii="Times New Roman" w:hAnsi="Times New Roman" w:cs="Times New Roman"/>
          <w:sz w:val="21"/>
          <w:lang w:eastAsia="zh-CN"/>
        </w:rPr>
        <w:t>0</w:t>
      </w:r>
      <w:r w:rsidRPr="00932D80">
        <w:rPr>
          <w:rFonts w:ascii="Times New Roman" w:hAnsi="Times New Roman" w:cs="Times New Roman"/>
          <w:sz w:val="21"/>
          <w:lang w:eastAsia="zh-CN"/>
        </w:rPr>
        <w:t>。</w:t>
      </w:r>
    </w:p>
    <w:p w14:paraId="39F5FFA9" w14:textId="77777777" w:rsidR="00F42B78" w:rsidRDefault="00000000">
      <w:pPr>
        <w:ind w:firstLine="422"/>
        <w:rPr>
          <w:rFonts w:ascii="Times New Roman" w:hAnsi="Times New Roman" w:cs="Times New Roman"/>
          <w:sz w:val="21"/>
          <w:lang w:eastAsia="zh-CN"/>
        </w:rPr>
      </w:pPr>
      <w:r w:rsidRPr="00AE0967">
        <w:rPr>
          <w:rFonts w:ascii="Times New Roman" w:hAnsi="Times New Roman" w:cs="Times New Roman"/>
          <w:b/>
          <w:bCs/>
          <w:sz w:val="21"/>
          <w:lang w:eastAsia="zh-CN"/>
        </w:rPr>
        <w:t>探针设计</w:t>
      </w:r>
      <w:r w:rsidRPr="00932D80">
        <w:rPr>
          <w:rFonts w:ascii="Times New Roman" w:hAnsi="Times New Roman" w:cs="Times New Roman"/>
          <w:sz w:val="21"/>
          <w:lang w:eastAsia="zh-CN"/>
        </w:rPr>
        <w:t>：优先加入多意图问题、任务切换和无关历史干扰。仅有短事实问答，相关性容易普遍偏高。相关性高也不代表事实正确或确实使用了长期记忆。</w:t>
      </w:r>
    </w:p>
    <w:p w14:paraId="223A7494" w14:textId="77777777" w:rsidR="00C21361" w:rsidRDefault="00C21361">
      <w:pPr>
        <w:ind w:firstLine="440"/>
        <w:rPr>
          <w:rFonts w:ascii="Times New Roman" w:hAnsi="Times New Roman" w:cs="Times New Roman"/>
          <w:lang w:eastAsia="zh-CN"/>
        </w:rPr>
      </w:pPr>
    </w:p>
    <w:p w14:paraId="61BCD2DF" w14:textId="77777777" w:rsidR="00C87A98" w:rsidRDefault="00C87A98">
      <w:pPr>
        <w:ind w:firstLine="440"/>
        <w:rPr>
          <w:rFonts w:ascii="Times New Roman" w:hAnsi="Times New Roman" w:cs="Times New Roman"/>
          <w:lang w:eastAsia="zh-CN"/>
        </w:rPr>
      </w:pPr>
    </w:p>
    <w:p w14:paraId="2BB54EFD" w14:textId="77777777" w:rsidR="00C87A98" w:rsidRDefault="00C87A98">
      <w:pPr>
        <w:ind w:firstLine="440"/>
        <w:rPr>
          <w:rFonts w:ascii="Times New Roman" w:hAnsi="Times New Roman" w:cs="Times New Roman"/>
          <w:lang w:eastAsia="zh-CN"/>
        </w:rPr>
      </w:pPr>
    </w:p>
    <w:p w14:paraId="6223BBF0" w14:textId="77777777" w:rsidR="00C87A98" w:rsidRDefault="00C87A98">
      <w:pPr>
        <w:ind w:firstLine="440"/>
        <w:rPr>
          <w:rFonts w:ascii="Times New Roman" w:hAnsi="Times New Roman" w:cs="Times New Roman"/>
          <w:lang w:eastAsia="zh-CN"/>
        </w:rPr>
      </w:pPr>
    </w:p>
    <w:p w14:paraId="09A4A4A5" w14:textId="77777777" w:rsidR="007D1CAA" w:rsidRDefault="007D1CAA">
      <w:pPr>
        <w:ind w:firstLine="440"/>
        <w:rPr>
          <w:rFonts w:ascii="Times New Roman" w:hAnsi="Times New Roman" w:cs="Times New Roman"/>
          <w:lang w:eastAsia="zh-CN"/>
        </w:rPr>
      </w:pPr>
    </w:p>
    <w:p w14:paraId="0472528F" w14:textId="77777777" w:rsidR="007D1CAA" w:rsidRDefault="007D1CAA">
      <w:pPr>
        <w:ind w:firstLine="440"/>
        <w:rPr>
          <w:rFonts w:ascii="Times New Roman" w:hAnsi="Times New Roman" w:cs="Times New Roman"/>
          <w:lang w:eastAsia="zh-CN"/>
        </w:rPr>
      </w:pPr>
    </w:p>
    <w:p w14:paraId="1B4D4796" w14:textId="26FE256A" w:rsidR="00C87A98" w:rsidRDefault="00C87A98">
      <w:pPr>
        <w:ind w:firstLine="440"/>
        <w:rPr>
          <w:rFonts w:ascii="Times New Roman" w:hAnsi="Times New Roman" w:cs="Times New Roman"/>
          <w:lang w:eastAsia="zh-CN"/>
        </w:rPr>
      </w:pPr>
    </w:p>
    <w:p w14:paraId="6CF93B70" w14:textId="4A2845B9" w:rsidR="00703084" w:rsidRPr="00703084" w:rsidRDefault="00703084" w:rsidP="00703084">
      <w:pPr>
        <w:pStyle w:val="1"/>
        <w:spacing w:line="360" w:lineRule="auto"/>
        <w:ind w:firstLineChars="0" w:firstLine="0"/>
        <w:rPr>
          <w:rFonts w:ascii="Times New Roman" w:eastAsia="宋体" w:hAnsi="Times New Roman" w:cs="Times New Roman"/>
          <w:lang w:eastAsia="zh-CN"/>
        </w:rPr>
      </w:pPr>
      <w:r w:rsidRPr="00703084">
        <w:rPr>
          <w:rFonts w:ascii="Times New Roman" w:eastAsia="宋体" w:hAnsi="Times New Roman" w:cs="Times New Roman" w:hint="eastAsia"/>
          <w:lang w:eastAsia="zh-CN"/>
        </w:rPr>
        <w:lastRenderedPageBreak/>
        <w:t>4.</w:t>
      </w:r>
      <w:r w:rsidRPr="00932D80">
        <w:rPr>
          <w:rFonts w:ascii="Times New Roman" w:eastAsia="宋体" w:hAnsi="Times New Roman" w:cs="Times New Roman"/>
          <w:lang w:eastAsia="zh-CN"/>
        </w:rPr>
        <w:t>Currency</w:t>
      </w:r>
    </w:p>
    <w:p w14:paraId="2D5DBE07" w14:textId="1F4FF34E" w:rsidR="00F42B78" w:rsidRPr="00932D80" w:rsidRDefault="00000000" w:rsidP="00F72967">
      <w:pPr>
        <w:spacing w:after="60"/>
        <w:ind w:firstLine="462"/>
        <w:rPr>
          <w:rFonts w:ascii="Times New Roman" w:hAnsi="Times New Roman" w:cs="Times New Roman"/>
          <w:lang w:eastAsia="zh-CN"/>
        </w:rPr>
      </w:pPr>
      <w:r w:rsidRPr="00F72967">
        <w:rPr>
          <w:rFonts w:ascii="Times New Roman" w:hAnsi="Times New Roman" w:cs="Times New Roman"/>
          <w:b/>
          <w:bCs/>
          <w:sz w:val="23"/>
          <w:szCs w:val="26"/>
        </w:rPr>
        <w:t xml:space="preserve">U1 </w:t>
      </w:r>
      <w:proofErr w:type="spellStart"/>
      <w:r w:rsidRPr="00F72967">
        <w:rPr>
          <w:rFonts w:ascii="Times New Roman" w:hAnsi="Times New Roman" w:cs="Times New Roman"/>
          <w:b/>
          <w:bCs/>
          <w:sz w:val="23"/>
          <w:szCs w:val="26"/>
        </w:rPr>
        <w:t>当前有效状态采用率</w:t>
      </w:r>
      <w:proofErr w:type="spellEnd"/>
      <w:r w:rsidRPr="00F72967">
        <w:rPr>
          <w:rFonts w:ascii="Times New Roman" w:hAnsi="Times New Roman" w:cs="Times New Roman"/>
          <w:b/>
          <w:bCs/>
          <w:sz w:val="23"/>
          <w:szCs w:val="26"/>
        </w:rPr>
        <w:t xml:space="preserve"> CVSAR</w:t>
      </w:r>
      <w:r w:rsidR="00F72967" w:rsidRPr="00F72967">
        <w:rPr>
          <w:rFonts w:ascii="Times New Roman" w:hAnsi="Times New Roman" w:cs="Times New Roman"/>
          <w:sz w:val="20"/>
          <w:lang w:eastAsia="zh-CN"/>
        </w:rPr>
        <w:t xml:space="preserve"> </w:t>
      </w:r>
      <w:r w:rsidR="00F72967" w:rsidRPr="00932D80">
        <w:rPr>
          <w:rFonts w:ascii="Times New Roman" w:hAnsi="Times New Roman" w:cs="Times New Roman"/>
          <w:sz w:val="20"/>
        </w:rPr>
        <w:t>Current Valid-State Adoption Rate</w:t>
      </w:r>
    </w:p>
    <w:p w14:paraId="1326D48E" w14:textId="0C013F0B" w:rsidR="00F42B78" w:rsidRDefault="00AE0967">
      <w:pPr>
        <w:ind w:firstLine="4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定义</w:t>
      </w:r>
      <w:r w:rsidRPr="00932D80">
        <w:rPr>
          <w:rFonts w:ascii="Times New Roman" w:hAnsi="Times New Roman" w:cs="Times New Roman"/>
          <w:lang w:eastAsia="zh-CN"/>
        </w:rPr>
        <w:t>：</w:t>
      </w:r>
      <w:r w:rsidR="00C87A98" w:rsidRPr="00C87A98">
        <w:rPr>
          <w:rFonts w:ascii="Times New Roman" w:hAnsi="Times New Roman" w:cs="Times New Roman" w:hint="eastAsia"/>
          <w:lang w:eastAsia="zh-CN"/>
        </w:rPr>
        <w:t>在系统已经获知更新信息、且新状态已经生效后，检查系统是否在规定的检查点，使用问题所询问时点的有效状态作答，而不是继续使用已经失效的信息。</w:t>
      </w:r>
      <w:r w:rsidR="00C87A98">
        <w:rPr>
          <w:rFonts w:ascii="Times New Roman" w:hAnsi="Times New Roman" w:cs="Times New Roman" w:hint="eastAsia"/>
          <w:lang w:eastAsia="zh-CN"/>
        </w:rPr>
        <w:t xml:space="preserve"> </w:t>
      </w:r>
    </w:p>
    <w:p w14:paraId="6884AB51" w14:textId="77777777" w:rsidR="007D1CAA" w:rsidRPr="007D1CAA" w:rsidRDefault="007D1CAA" w:rsidP="007D1CAA">
      <w:pPr>
        <w:ind w:firstLine="442"/>
        <w:rPr>
          <w:rFonts w:ascii="Times New Roman" w:hAnsi="Times New Roman" w:cs="Times New Roman"/>
          <w:lang w:eastAsia="zh-CN"/>
        </w:rPr>
      </w:pPr>
      <w:r w:rsidRPr="007D1CAA">
        <w:rPr>
          <w:rFonts w:ascii="Times New Roman" w:hAnsi="Times New Roman" w:cs="Times New Roman"/>
          <w:b/>
          <w:bCs/>
          <w:lang w:eastAsia="zh-CN"/>
        </w:rPr>
        <w:t>历史记录：</w:t>
      </w:r>
    </w:p>
    <w:p w14:paraId="25BFD657" w14:textId="77777777" w:rsidR="007D1CAA" w:rsidRDefault="007D1CAA" w:rsidP="007D1CAA">
      <w:pPr>
        <w:ind w:firstLine="440"/>
        <w:rPr>
          <w:rFonts w:ascii="Times New Roman" w:hAnsi="Times New Roman" w:cs="Times New Roman"/>
          <w:lang w:eastAsia="zh-CN"/>
        </w:rPr>
      </w:pPr>
      <w:r w:rsidRPr="007D1CAA">
        <w:rPr>
          <w:rFonts w:ascii="Times New Roman" w:hAnsi="Times New Roman" w:cs="Times New Roman"/>
          <w:lang w:eastAsia="zh-CN"/>
        </w:rPr>
        <w:t>第</w:t>
      </w:r>
      <w:r w:rsidRPr="007D1CAA">
        <w:rPr>
          <w:rFonts w:ascii="Times New Roman" w:hAnsi="Times New Roman" w:cs="Times New Roman"/>
          <w:lang w:eastAsia="zh-CN"/>
        </w:rPr>
        <w:t xml:space="preserve"> 1 </w:t>
      </w:r>
      <w:r w:rsidRPr="007D1CAA">
        <w:rPr>
          <w:rFonts w:ascii="Times New Roman" w:hAnsi="Times New Roman" w:cs="Times New Roman"/>
          <w:lang w:eastAsia="zh-CN"/>
        </w:rPr>
        <w:t>天，用户：</w:t>
      </w:r>
      <w:r w:rsidRPr="007D1CAA">
        <w:rPr>
          <w:rFonts w:ascii="Times New Roman" w:hAnsi="Times New Roman" w:cs="Times New Roman"/>
          <w:lang w:eastAsia="zh-CN"/>
        </w:rPr>
        <w:t>“</w:t>
      </w:r>
      <w:r w:rsidRPr="007D1CAA">
        <w:rPr>
          <w:rFonts w:ascii="Times New Roman" w:hAnsi="Times New Roman" w:cs="Times New Roman"/>
          <w:lang w:eastAsia="zh-CN"/>
        </w:rPr>
        <w:t>请用浅色主题生成我的报告。</w:t>
      </w:r>
      <w:r w:rsidRPr="007D1CAA">
        <w:rPr>
          <w:rFonts w:ascii="Times New Roman" w:hAnsi="Times New Roman" w:cs="Times New Roman"/>
          <w:lang w:eastAsia="zh-CN"/>
        </w:rPr>
        <w:t>”</w:t>
      </w:r>
    </w:p>
    <w:p w14:paraId="44AD26AE" w14:textId="029192F8" w:rsidR="007D1CAA" w:rsidRPr="007D1CAA" w:rsidRDefault="007D1CAA" w:rsidP="007D1CAA">
      <w:pPr>
        <w:ind w:firstLine="440"/>
        <w:rPr>
          <w:rFonts w:ascii="Times New Roman" w:hAnsi="Times New Roman" w:cs="Times New Roman"/>
          <w:lang w:eastAsia="zh-CN"/>
        </w:rPr>
      </w:pPr>
      <w:r w:rsidRPr="007D1CAA">
        <w:rPr>
          <w:rFonts w:ascii="Times New Roman" w:hAnsi="Times New Roman" w:cs="Times New Roman"/>
          <w:lang w:eastAsia="zh-CN"/>
        </w:rPr>
        <w:t>第</w:t>
      </w:r>
      <w:r w:rsidRPr="007D1CAA">
        <w:rPr>
          <w:rFonts w:ascii="Times New Roman" w:hAnsi="Times New Roman" w:cs="Times New Roman"/>
          <w:lang w:eastAsia="zh-CN"/>
        </w:rPr>
        <w:t xml:space="preserve"> 3 </w:t>
      </w:r>
      <w:r w:rsidRPr="007D1CAA">
        <w:rPr>
          <w:rFonts w:ascii="Times New Roman" w:hAnsi="Times New Roman" w:cs="Times New Roman"/>
          <w:lang w:eastAsia="zh-CN"/>
        </w:rPr>
        <w:t>天，用户：</w:t>
      </w:r>
      <w:r w:rsidRPr="007D1CAA">
        <w:rPr>
          <w:rFonts w:ascii="Times New Roman" w:hAnsi="Times New Roman" w:cs="Times New Roman"/>
          <w:lang w:eastAsia="zh-CN"/>
        </w:rPr>
        <w:t>“</w:t>
      </w:r>
      <w:r w:rsidRPr="007D1CAA">
        <w:rPr>
          <w:rFonts w:ascii="Times New Roman" w:hAnsi="Times New Roman" w:cs="Times New Roman"/>
          <w:lang w:eastAsia="zh-CN"/>
        </w:rPr>
        <w:t>从第</w:t>
      </w:r>
      <w:r w:rsidRPr="007D1CAA">
        <w:rPr>
          <w:rFonts w:ascii="Times New Roman" w:hAnsi="Times New Roman" w:cs="Times New Roman"/>
          <w:lang w:eastAsia="zh-CN"/>
        </w:rPr>
        <w:t xml:space="preserve"> 5 </w:t>
      </w:r>
      <w:r w:rsidRPr="007D1CAA">
        <w:rPr>
          <w:rFonts w:ascii="Times New Roman" w:hAnsi="Times New Roman" w:cs="Times New Roman"/>
          <w:lang w:eastAsia="zh-CN"/>
        </w:rPr>
        <w:t>天开始，请改用深色主题。</w:t>
      </w:r>
      <w:r w:rsidRPr="007D1CAA">
        <w:rPr>
          <w:rFonts w:ascii="Times New Roman" w:hAnsi="Times New Roman" w:cs="Times New Roman"/>
          <w:lang w:eastAsia="zh-CN"/>
        </w:rPr>
        <w:t>”</w:t>
      </w:r>
    </w:p>
    <w:p w14:paraId="41B1BC66" w14:textId="77777777" w:rsidR="007D1CAA" w:rsidRPr="007D1CAA" w:rsidRDefault="007D1CAA" w:rsidP="007D1CAA">
      <w:pPr>
        <w:ind w:firstLine="440"/>
        <w:rPr>
          <w:rFonts w:ascii="Times New Roman" w:hAnsi="Times New Roman" w:cs="Times New Roman"/>
          <w:lang w:eastAsia="zh-CN"/>
        </w:rPr>
      </w:pPr>
      <w:r w:rsidRPr="007D1CAA">
        <w:rPr>
          <w:rFonts w:ascii="Times New Roman" w:hAnsi="Times New Roman" w:cs="Times New Roman"/>
          <w:lang w:eastAsia="zh-CN"/>
        </w:rPr>
        <w:t>系统在第</w:t>
      </w:r>
      <w:r w:rsidRPr="007D1CAA">
        <w:rPr>
          <w:rFonts w:ascii="Times New Roman" w:hAnsi="Times New Roman" w:cs="Times New Roman"/>
          <w:lang w:eastAsia="zh-CN"/>
        </w:rPr>
        <w:t xml:space="preserve"> 3 </w:t>
      </w:r>
      <w:r w:rsidRPr="007D1CAA">
        <w:rPr>
          <w:rFonts w:ascii="Times New Roman" w:hAnsi="Times New Roman" w:cs="Times New Roman"/>
          <w:lang w:eastAsia="zh-CN"/>
        </w:rPr>
        <w:t>天知道了更新，但新偏好到第</w:t>
      </w:r>
      <w:r w:rsidRPr="007D1CAA">
        <w:rPr>
          <w:rFonts w:ascii="Times New Roman" w:hAnsi="Times New Roman" w:cs="Times New Roman"/>
          <w:lang w:eastAsia="zh-CN"/>
        </w:rPr>
        <w:t xml:space="preserve"> 5 </w:t>
      </w:r>
      <w:r w:rsidRPr="007D1CAA">
        <w:rPr>
          <w:rFonts w:ascii="Times New Roman" w:hAnsi="Times New Roman" w:cs="Times New Roman"/>
          <w:lang w:eastAsia="zh-CN"/>
        </w:rPr>
        <w:t>天才生效。</w:t>
      </w:r>
    </w:p>
    <w:p w14:paraId="5A957111" w14:textId="77777777" w:rsidR="007D1CAA" w:rsidRPr="007D1CAA" w:rsidRDefault="007D1CAA" w:rsidP="007D1CAA">
      <w:pPr>
        <w:ind w:firstLine="442"/>
        <w:rPr>
          <w:rFonts w:ascii="Times New Roman" w:hAnsi="Times New Roman" w:cs="Times New Roman"/>
          <w:lang w:eastAsia="zh-CN"/>
        </w:rPr>
      </w:pPr>
      <w:r w:rsidRPr="007D1CAA">
        <w:rPr>
          <w:rFonts w:ascii="Times New Roman" w:hAnsi="Times New Roman" w:cs="Times New Roman"/>
          <w:b/>
          <w:bCs/>
          <w:lang w:eastAsia="zh-CN"/>
        </w:rPr>
        <w:t>测试安排：</w:t>
      </w:r>
    </w:p>
    <w:p w14:paraId="321F751D" w14:textId="77777777" w:rsidR="007D1CAA" w:rsidRPr="007D1CAA" w:rsidRDefault="007D1CAA" w:rsidP="007D1CAA">
      <w:pPr>
        <w:ind w:firstLine="440"/>
        <w:rPr>
          <w:rFonts w:ascii="Times New Roman" w:hAnsi="Times New Roman" w:cs="Times New Roman"/>
          <w:lang w:eastAsia="zh-CN"/>
        </w:rPr>
      </w:pPr>
      <w:r w:rsidRPr="007D1CAA">
        <w:rPr>
          <w:rFonts w:ascii="Times New Roman" w:hAnsi="Times New Roman" w:cs="Times New Roman"/>
          <w:lang w:eastAsia="zh-CN"/>
        </w:rPr>
        <w:t>新偏好生效后，让所有系统经历相同数量的后续交互，在第</w:t>
      </w:r>
      <w:r w:rsidRPr="007D1CAA">
        <w:rPr>
          <w:rFonts w:ascii="Times New Roman" w:hAnsi="Times New Roman" w:cs="Times New Roman"/>
          <w:lang w:eastAsia="zh-CN"/>
        </w:rPr>
        <w:t xml:space="preserve"> 6 </w:t>
      </w:r>
      <w:r w:rsidRPr="007D1CAA">
        <w:rPr>
          <w:rFonts w:ascii="Times New Roman" w:hAnsi="Times New Roman" w:cs="Times New Roman"/>
          <w:lang w:eastAsia="zh-CN"/>
        </w:rPr>
        <w:t>天的统一检查点提问：</w:t>
      </w:r>
    </w:p>
    <w:p w14:paraId="7BDCAE80" w14:textId="77777777" w:rsidR="007D1CAA" w:rsidRPr="007D1CAA" w:rsidRDefault="007D1CAA" w:rsidP="007D1CAA">
      <w:pPr>
        <w:ind w:firstLine="440"/>
        <w:rPr>
          <w:rFonts w:ascii="Times New Roman" w:hAnsi="Times New Roman" w:cs="Times New Roman"/>
          <w:lang w:eastAsia="zh-CN"/>
        </w:rPr>
      </w:pPr>
      <w:r w:rsidRPr="007D1CAA">
        <w:rPr>
          <w:rFonts w:ascii="Times New Roman" w:hAnsi="Times New Roman" w:cs="Times New Roman"/>
          <w:lang w:eastAsia="zh-CN"/>
        </w:rPr>
        <w:t>“</w:t>
      </w:r>
      <w:r w:rsidRPr="007D1CAA">
        <w:rPr>
          <w:rFonts w:ascii="Times New Roman" w:hAnsi="Times New Roman" w:cs="Times New Roman"/>
          <w:lang w:eastAsia="zh-CN"/>
        </w:rPr>
        <w:t>按照我目前的偏好，报告应该使用什么主题？</w:t>
      </w:r>
      <w:r w:rsidRPr="007D1CAA">
        <w:rPr>
          <w:rFonts w:ascii="Times New Roman" w:hAnsi="Times New Roman" w:cs="Times New Roman"/>
          <w:lang w:eastAsia="zh-CN"/>
        </w:rPr>
        <w:t>”</w:t>
      </w: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606"/>
        <w:gridCol w:w="4870"/>
      </w:tblGrid>
      <w:tr w:rsidR="007D1CAA" w:rsidRPr="007D1CAA" w14:paraId="6DFB5C24" w14:textId="77777777" w:rsidTr="007D1CAA">
        <w:trPr>
          <w:tblHeader/>
          <w:tblCellSpacing w:w="15" w:type="dxa"/>
        </w:trPr>
        <w:tc>
          <w:tcPr>
            <w:tcW w:w="2254" w:type="pct"/>
            <w:vAlign w:val="center"/>
            <w:hideMark/>
          </w:tcPr>
          <w:p w14:paraId="195B3EEC" w14:textId="77777777" w:rsidR="007D1CAA" w:rsidRPr="007D1CAA" w:rsidRDefault="007D1CAA" w:rsidP="007D1CAA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D1CAA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系统回答</w:t>
            </w:r>
          </w:p>
        </w:tc>
        <w:tc>
          <w:tcPr>
            <w:tcW w:w="287" w:type="pct"/>
            <w:vAlign w:val="center"/>
            <w:hideMark/>
          </w:tcPr>
          <w:p w14:paraId="5C8991D0" w14:textId="77777777" w:rsidR="007D1CAA" w:rsidRPr="007D1CAA" w:rsidRDefault="007D1CAA" w:rsidP="007D1CAA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D1CAA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得分</w:t>
            </w:r>
          </w:p>
        </w:tc>
        <w:tc>
          <w:tcPr>
            <w:tcW w:w="2400" w:type="pct"/>
            <w:vAlign w:val="center"/>
            <w:hideMark/>
          </w:tcPr>
          <w:p w14:paraId="24ABCD9A" w14:textId="77777777" w:rsidR="007D1CAA" w:rsidRPr="007D1CAA" w:rsidRDefault="007D1CAA" w:rsidP="007D1CAA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D1CAA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原因</w:t>
            </w:r>
          </w:p>
        </w:tc>
      </w:tr>
      <w:tr w:rsidR="007D1CAA" w:rsidRPr="007D1CAA" w14:paraId="7956A165" w14:textId="77777777" w:rsidTr="007D1CAA">
        <w:trPr>
          <w:tblCellSpacing w:w="15" w:type="dxa"/>
        </w:trPr>
        <w:tc>
          <w:tcPr>
            <w:tcW w:w="2254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F0AD10E" w14:textId="77777777" w:rsidR="007D1CAA" w:rsidRPr="007D1CAA" w:rsidRDefault="007D1CAA" w:rsidP="007D1CAA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深色主题。</w:t>
            </w: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287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D02E937" w14:textId="77777777" w:rsidR="007D1CAA" w:rsidRPr="007D1CAA" w:rsidRDefault="007D1CAA" w:rsidP="007D1CAA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400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3B9C8BC" w14:textId="77777777" w:rsidR="007D1CAA" w:rsidRPr="007D1CAA" w:rsidRDefault="007D1CAA" w:rsidP="007D1CAA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使用当前已生效的新偏好</w:t>
            </w:r>
          </w:p>
        </w:tc>
      </w:tr>
      <w:tr w:rsidR="007D1CAA" w:rsidRPr="007D1CAA" w14:paraId="473989B1" w14:textId="77777777" w:rsidTr="007D1CAA">
        <w:trPr>
          <w:tblCellSpacing w:w="15" w:type="dxa"/>
        </w:trPr>
        <w:tc>
          <w:tcPr>
            <w:tcW w:w="2254" w:type="pct"/>
            <w:vAlign w:val="center"/>
            <w:hideMark/>
          </w:tcPr>
          <w:p w14:paraId="0B7A9C60" w14:textId="77777777" w:rsidR="007D1CAA" w:rsidRPr="007D1CAA" w:rsidRDefault="007D1CAA" w:rsidP="007D1CAA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浅色主题。</w:t>
            </w: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287" w:type="pct"/>
            <w:vAlign w:val="center"/>
            <w:hideMark/>
          </w:tcPr>
          <w:p w14:paraId="79CDCBF0" w14:textId="77777777" w:rsidR="007D1CAA" w:rsidRPr="007D1CAA" w:rsidRDefault="007D1CAA" w:rsidP="007D1CAA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2400" w:type="pct"/>
            <w:vAlign w:val="center"/>
            <w:hideMark/>
          </w:tcPr>
          <w:p w14:paraId="6715B7D0" w14:textId="77777777" w:rsidR="007D1CAA" w:rsidRPr="007D1CAA" w:rsidRDefault="007D1CAA" w:rsidP="007D1CAA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仍使用已被替代的旧偏好</w:t>
            </w:r>
          </w:p>
        </w:tc>
      </w:tr>
      <w:tr w:rsidR="007D1CAA" w:rsidRPr="007D1CAA" w14:paraId="0737E58C" w14:textId="77777777" w:rsidTr="007D1CAA">
        <w:trPr>
          <w:tblCellSpacing w:w="15" w:type="dxa"/>
        </w:trPr>
        <w:tc>
          <w:tcPr>
            <w:tcW w:w="2254" w:type="pct"/>
            <w:vAlign w:val="center"/>
            <w:hideMark/>
          </w:tcPr>
          <w:p w14:paraId="0564310F" w14:textId="77777777" w:rsidR="007D1CAA" w:rsidRPr="007D1CAA" w:rsidRDefault="007D1CAA" w:rsidP="007D1CAA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浅色和深色都是你目前指定的主题。</w:t>
            </w: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287" w:type="pct"/>
            <w:vAlign w:val="center"/>
            <w:hideMark/>
          </w:tcPr>
          <w:p w14:paraId="6FBAB32F" w14:textId="77777777" w:rsidR="007D1CAA" w:rsidRPr="007D1CAA" w:rsidRDefault="007D1CAA" w:rsidP="007D1CAA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2400" w:type="pct"/>
            <w:vAlign w:val="center"/>
            <w:hideMark/>
          </w:tcPr>
          <w:p w14:paraId="68790EC1" w14:textId="77777777" w:rsidR="007D1CAA" w:rsidRPr="007D1CAA" w:rsidRDefault="007D1CAA" w:rsidP="007D1CAA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D1CA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将互相排斥的新旧状态同时视为当前事实</w:t>
            </w:r>
          </w:p>
        </w:tc>
      </w:tr>
    </w:tbl>
    <w:p w14:paraId="1B3C74AF" w14:textId="1E4F7492" w:rsidR="007D1CAA" w:rsidRDefault="007D1CAA">
      <w:pPr>
        <w:ind w:firstLine="440"/>
        <w:rPr>
          <w:rFonts w:ascii="Times New Roman" w:hAnsi="Times New Roman" w:cs="Times New Roman"/>
          <w:lang w:eastAsia="zh-CN"/>
        </w:rPr>
      </w:pPr>
      <w:r w:rsidRPr="007D1CAA">
        <w:rPr>
          <w:rFonts w:ascii="Times New Roman" w:hAnsi="Times New Roman" w:cs="Times New Roman" w:hint="eastAsia"/>
          <w:lang w:eastAsia="zh-CN"/>
        </w:rPr>
        <w:t>如果</w:t>
      </w:r>
      <w:r w:rsidRPr="007D1CAA">
        <w:rPr>
          <w:rFonts w:ascii="Times New Roman" w:hAnsi="Times New Roman" w:cs="Times New Roman" w:hint="eastAsia"/>
          <w:lang w:eastAsia="zh-CN"/>
        </w:rPr>
        <w:t xml:space="preserve"> 10 </w:t>
      </w:r>
      <w:r w:rsidRPr="007D1CAA">
        <w:rPr>
          <w:rFonts w:ascii="Times New Roman" w:hAnsi="Times New Roman" w:cs="Times New Roman" w:hint="eastAsia"/>
          <w:lang w:eastAsia="zh-CN"/>
        </w:rPr>
        <w:t>个更新事件中，有</w:t>
      </w:r>
      <w:r w:rsidRPr="007D1CAA">
        <w:rPr>
          <w:rFonts w:ascii="Times New Roman" w:hAnsi="Times New Roman" w:cs="Times New Roman" w:hint="eastAsia"/>
          <w:lang w:eastAsia="zh-CN"/>
        </w:rPr>
        <w:t xml:space="preserve"> 8 </w:t>
      </w:r>
      <w:r w:rsidRPr="007D1CAA">
        <w:rPr>
          <w:rFonts w:ascii="Times New Roman" w:hAnsi="Times New Roman" w:cs="Times New Roman" w:hint="eastAsia"/>
          <w:lang w:eastAsia="zh-CN"/>
        </w:rPr>
        <w:t>个在固定检查点正确采用有效状态：</w:t>
      </w:r>
    </w:p>
    <w:p w14:paraId="1C68F234" w14:textId="57B898C1" w:rsidR="007D1CAA" w:rsidRPr="007D1CAA" w:rsidRDefault="007D1CAA">
      <w:pPr>
        <w:ind w:firstLine="440"/>
        <w:rPr>
          <w:rFonts w:ascii="Times New Roman" w:hAnsi="Times New Roman" w:cs="Times New Roman"/>
          <w:lang w:eastAsia="zh-CN"/>
        </w:rPr>
      </w:pPr>
      <m:oMathPara>
        <m:oMath>
          <m:r>
            <w:rPr>
              <w:rFonts w:ascii="Cambria Math" w:hAnsi="Cambria Math" w:cs="Times New Roman" w:hint="eastAsia"/>
              <w:lang w:eastAsia="zh-CN"/>
            </w:rPr>
            <m:t>CVSAR</m:t>
          </m:r>
          <m:r>
            <w:rPr>
              <w:rFonts w:ascii="Cambria Math" w:hAnsi="Cambria Math" w:cs="Times New Roman"/>
              <w:lang w:eastAsia="zh-C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 w:cs="Times New Roman"/>
                  <w:lang w:eastAsia="zh-CN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lang w:eastAsia="zh-CN"/>
                </w:rPr>
                <m:t>10</m:t>
              </m:r>
            </m:den>
          </m:f>
          <m:r>
            <w:rPr>
              <w:rFonts w:ascii="Cambria Math" w:hAnsi="Cambria Math" w:cs="Times New Roman"/>
              <w:lang w:eastAsia="zh-CN"/>
            </w:rPr>
            <m:t>×100%=80%</m:t>
          </m:r>
        </m:oMath>
      </m:oMathPara>
    </w:p>
    <w:p w14:paraId="51A9984E" w14:textId="03AC6F5C" w:rsidR="007D1CAA" w:rsidRDefault="00EF2DDA">
      <w:pPr>
        <w:ind w:firstLine="4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该</w:t>
      </w:r>
      <w:r w:rsidRPr="00EF2DDA">
        <w:rPr>
          <w:rFonts w:ascii="Times New Roman" w:hAnsi="Times New Roman" w:cs="Times New Roman" w:hint="eastAsia"/>
          <w:lang w:eastAsia="zh-CN"/>
        </w:rPr>
        <w:t>指标检查的是：信息变化后，系统有没有在应该更新的时候用上新状态。它不意味着“最后出现的信息一定正确”。例如，在第</w:t>
      </w:r>
      <w:r w:rsidRPr="00EF2DDA">
        <w:rPr>
          <w:rFonts w:ascii="Times New Roman" w:hAnsi="Times New Roman" w:cs="Times New Roman" w:hint="eastAsia"/>
          <w:lang w:eastAsia="zh-CN"/>
        </w:rPr>
        <w:t xml:space="preserve"> 4 </w:t>
      </w:r>
      <w:r w:rsidRPr="00EF2DDA">
        <w:rPr>
          <w:rFonts w:ascii="Times New Roman" w:hAnsi="Times New Roman" w:cs="Times New Roman" w:hint="eastAsia"/>
          <w:lang w:eastAsia="zh-CN"/>
        </w:rPr>
        <w:t>天询问当天偏好，仍应使用浅色主题。</w:t>
      </w:r>
    </w:p>
    <w:p w14:paraId="1227420A" w14:textId="77777777" w:rsidR="007D1CAA" w:rsidRDefault="007D1CAA">
      <w:pPr>
        <w:ind w:firstLine="440"/>
        <w:rPr>
          <w:rFonts w:ascii="Times New Roman" w:hAnsi="Times New Roman" w:cs="Times New Roman"/>
          <w:lang w:eastAsia="zh-CN"/>
        </w:rPr>
      </w:pP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7"/>
        <w:gridCol w:w="2725"/>
      </w:tblGrid>
      <w:tr w:rsidR="00C87A98" w:rsidRPr="007D1CAA" w14:paraId="0C510AFE" w14:textId="77777777" w:rsidTr="00C87A98">
        <w:trPr>
          <w:tblHeader/>
          <w:tblCellSpacing w:w="15" w:type="dxa"/>
        </w:trPr>
        <w:tc>
          <w:tcPr>
            <w:tcW w:w="3610" w:type="pct"/>
            <w:vAlign w:val="center"/>
            <w:hideMark/>
          </w:tcPr>
          <w:p w14:paraId="477DCFBD" w14:textId="77777777" w:rsidR="00C87A98" w:rsidRPr="00C87A98" w:rsidRDefault="00C87A98" w:rsidP="00F04DF8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C87A98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回答情况</w:t>
            </w:r>
          </w:p>
        </w:tc>
        <w:tc>
          <w:tcPr>
            <w:tcW w:w="1329" w:type="pct"/>
            <w:vAlign w:val="center"/>
            <w:hideMark/>
          </w:tcPr>
          <w:p w14:paraId="40976D83" w14:textId="77777777" w:rsidR="00C87A98" w:rsidRPr="007D1CAA" w:rsidRDefault="00C87A98" w:rsidP="00F04DF8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D1CAA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判定</w:t>
            </w:r>
          </w:p>
        </w:tc>
      </w:tr>
      <w:tr w:rsidR="00C87A98" w:rsidRPr="00C87A98" w14:paraId="4AD31833" w14:textId="77777777" w:rsidTr="00C87A98">
        <w:trPr>
          <w:tblCellSpacing w:w="15" w:type="dxa"/>
        </w:trPr>
        <w:tc>
          <w:tcPr>
            <w:tcW w:w="3610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C1F61EE" w14:textId="77777777" w:rsidR="00C87A98" w:rsidRPr="00C87A98" w:rsidRDefault="00C87A98" w:rsidP="00C87A9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正确回答问题所询问时点的有效状态</w:t>
            </w:r>
          </w:p>
        </w:tc>
        <w:tc>
          <w:tcPr>
            <w:tcW w:w="1329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AFCAF04" w14:textId="77777777" w:rsidR="00C87A98" w:rsidRPr="00C87A98" w:rsidRDefault="00C87A98" w:rsidP="00C87A9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合格，记为</w:t>
            </w: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1</w:t>
            </w:r>
          </w:p>
        </w:tc>
      </w:tr>
      <w:tr w:rsidR="00C87A98" w:rsidRPr="00C87A98" w14:paraId="4DD3A74F" w14:textId="77777777" w:rsidTr="00C87A98">
        <w:trPr>
          <w:tblCellSpacing w:w="15" w:type="dxa"/>
        </w:trPr>
        <w:tc>
          <w:tcPr>
            <w:tcW w:w="3610" w:type="pct"/>
            <w:vAlign w:val="center"/>
            <w:hideMark/>
          </w:tcPr>
          <w:p w14:paraId="1F543E29" w14:textId="77777777" w:rsidR="00C87A98" w:rsidRPr="00C87A98" w:rsidRDefault="00C87A98" w:rsidP="00C87A9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继续使用已经失效的旧状态</w:t>
            </w:r>
          </w:p>
        </w:tc>
        <w:tc>
          <w:tcPr>
            <w:tcW w:w="1329" w:type="pct"/>
            <w:vAlign w:val="center"/>
            <w:hideMark/>
          </w:tcPr>
          <w:p w14:paraId="7DE1785E" w14:textId="77777777" w:rsidR="00C87A98" w:rsidRPr="00C87A98" w:rsidRDefault="00C87A98" w:rsidP="00C87A9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不合格，记为</w:t>
            </w: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  <w:tr w:rsidR="00C87A98" w:rsidRPr="00C87A98" w14:paraId="5FF4EA30" w14:textId="77777777" w:rsidTr="00C87A98">
        <w:trPr>
          <w:tblCellSpacing w:w="15" w:type="dxa"/>
        </w:trPr>
        <w:tc>
          <w:tcPr>
            <w:tcW w:w="3610" w:type="pct"/>
            <w:vAlign w:val="center"/>
            <w:hideMark/>
          </w:tcPr>
          <w:p w14:paraId="4BC65099" w14:textId="77777777" w:rsidR="00C87A98" w:rsidRPr="00C87A98" w:rsidRDefault="00C87A98" w:rsidP="00C87A9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将尚未生效的新状态提前当作有效状态</w:t>
            </w:r>
          </w:p>
        </w:tc>
        <w:tc>
          <w:tcPr>
            <w:tcW w:w="1329" w:type="pct"/>
            <w:vAlign w:val="center"/>
            <w:hideMark/>
          </w:tcPr>
          <w:p w14:paraId="120EE1B0" w14:textId="77777777" w:rsidR="00C87A98" w:rsidRPr="00C87A98" w:rsidRDefault="00C87A98" w:rsidP="00C87A9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不合格，记为</w:t>
            </w: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  <w:tr w:rsidR="00C87A98" w:rsidRPr="00C87A98" w14:paraId="26B1E36D" w14:textId="77777777" w:rsidTr="00C87A98">
        <w:trPr>
          <w:tblCellSpacing w:w="15" w:type="dxa"/>
        </w:trPr>
        <w:tc>
          <w:tcPr>
            <w:tcW w:w="3610" w:type="pct"/>
            <w:vAlign w:val="center"/>
            <w:hideMark/>
          </w:tcPr>
          <w:p w14:paraId="51C917B1" w14:textId="77777777" w:rsidR="00C87A98" w:rsidRPr="00C87A98" w:rsidRDefault="00C87A98" w:rsidP="00C87A9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将相互排斥的新旧状态同时作为该时点的确定事实</w:t>
            </w:r>
          </w:p>
        </w:tc>
        <w:tc>
          <w:tcPr>
            <w:tcW w:w="1329" w:type="pct"/>
            <w:vAlign w:val="center"/>
            <w:hideMark/>
          </w:tcPr>
          <w:p w14:paraId="2A9EBC7D" w14:textId="77777777" w:rsidR="00C87A98" w:rsidRPr="00C87A98" w:rsidRDefault="00C87A98" w:rsidP="00C87A9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不合格，记为</w:t>
            </w: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  <w:tr w:rsidR="00C87A98" w:rsidRPr="00C87A98" w14:paraId="1705B7BC" w14:textId="77777777" w:rsidTr="00C87A98">
        <w:trPr>
          <w:tblCellSpacing w:w="15" w:type="dxa"/>
        </w:trPr>
        <w:tc>
          <w:tcPr>
            <w:tcW w:w="3610" w:type="pct"/>
            <w:vAlign w:val="center"/>
            <w:hideMark/>
          </w:tcPr>
          <w:p w14:paraId="116E822D" w14:textId="77777777" w:rsidR="00C87A98" w:rsidRPr="00C87A98" w:rsidRDefault="00C87A98" w:rsidP="00C87A9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存在明确答案，却空答或无理由拒答</w:t>
            </w:r>
          </w:p>
        </w:tc>
        <w:tc>
          <w:tcPr>
            <w:tcW w:w="1329" w:type="pct"/>
            <w:vAlign w:val="center"/>
            <w:hideMark/>
          </w:tcPr>
          <w:p w14:paraId="5784A6F4" w14:textId="77777777" w:rsidR="00C87A98" w:rsidRPr="00C87A98" w:rsidRDefault="00C87A98" w:rsidP="00C87A98">
            <w:pPr>
              <w:ind w:firstLineChars="0" w:firstLine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不合格，记为</w:t>
            </w:r>
            <w:r w:rsidRPr="00C87A9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0</w:t>
            </w:r>
          </w:p>
        </w:tc>
      </w:tr>
    </w:tbl>
    <w:p w14:paraId="2BBA4905" w14:textId="4A071C6E" w:rsidR="00C87A98" w:rsidRPr="00932D80" w:rsidRDefault="00E120FB">
      <w:pPr>
        <w:ind w:firstLine="4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计算方法：</w:t>
      </w:r>
      <w:r w:rsidRPr="00E120FB">
        <w:rPr>
          <w:rFonts w:ascii="Times New Roman" w:hAnsi="Times New Roman" w:cs="Times New Roman" w:hint="eastAsia"/>
          <w:lang w:eastAsia="zh-CN"/>
        </w:rPr>
        <w:t>每个更新事件在规定检查点计分一次，再计算正确采用有效状态的事件比例。</w:t>
      </w:r>
    </w:p>
    <w:p w14:paraId="4535AE45" w14:textId="2B596A08" w:rsidR="0003672B" w:rsidRPr="00751EBB" w:rsidRDefault="00000000" w:rsidP="00751EBB">
      <w:pPr>
        <w:spacing w:before="20" w:after="120"/>
        <w:ind w:firstLine="440"/>
        <w:jc w:val="center"/>
        <w:rPr>
          <w:rFonts w:ascii="Times New Roman" w:hAnsi="Times New Roman" w:cs="Times New Roman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CVSAR=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固定检查点正确采用有效状态的事件数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更新事件总数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×100%</m:t>
          </m:r>
        </m:oMath>
      </m:oMathPara>
    </w:p>
    <w:p w14:paraId="16E54114" w14:textId="54BB0C87" w:rsidR="00F42B78" w:rsidRDefault="00000000" w:rsidP="00AE0967">
      <w:pPr>
        <w:ind w:firstLine="422"/>
        <w:rPr>
          <w:rFonts w:ascii="Times New Roman" w:hAnsi="Times New Roman" w:cs="Times New Roman"/>
          <w:sz w:val="21"/>
          <w:lang w:eastAsia="zh-CN"/>
        </w:rPr>
      </w:pPr>
      <w:r w:rsidRPr="00AE0967">
        <w:rPr>
          <w:rFonts w:ascii="Times New Roman" w:hAnsi="Times New Roman" w:cs="Times New Roman"/>
          <w:b/>
          <w:bCs/>
          <w:sz w:val="21"/>
          <w:lang w:eastAsia="zh-CN"/>
        </w:rPr>
        <w:t>必须记录四个时间：</w:t>
      </w:r>
      <w:r w:rsidRPr="00932D80">
        <w:rPr>
          <w:rFonts w:ascii="Times New Roman" w:hAnsi="Times New Roman" w:cs="Times New Roman"/>
          <w:sz w:val="21"/>
          <w:lang w:eastAsia="zh-CN"/>
        </w:rPr>
        <w:t>系统何时获知、事实何时生效、何时失效、问题询问哪个时点。同一状态下的回答差异归</w:t>
      </w:r>
      <w:r w:rsidRPr="00932D80">
        <w:rPr>
          <w:rFonts w:ascii="Times New Roman" w:hAnsi="Times New Roman" w:cs="Times New Roman"/>
          <w:sz w:val="21"/>
          <w:lang w:eastAsia="zh-CN"/>
        </w:rPr>
        <w:t xml:space="preserve"> Consistency</w:t>
      </w:r>
      <w:r w:rsidRPr="00932D80">
        <w:rPr>
          <w:rFonts w:ascii="Times New Roman" w:hAnsi="Times New Roman" w:cs="Times New Roman"/>
          <w:sz w:val="21"/>
          <w:lang w:eastAsia="zh-CN"/>
        </w:rPr>
        <w:t>；状态变化后的版本选择归</w:t>
      </w:r>
      <w:r w:rsidRPr="00932D80">
        <w:rPr>
          <w:rFonts w:ascii="Times New Roman" w:hAnsi="Times New Roman" w:cs="Times New Roman"/>
          <w:sz w:val="21"/>
          <w:lang w:eastAsia="zh-CN"/>
        </w:rPr>
        <w:t>Currency</w:t>
      </w:r>
    </w:p>
    <w:p w14:paraId="3B57CB4B" w14:textId="1E99BFF1" w:rsidR="00093DF9" w:rsidRDefault="00AE0967" w:rsidP="00745524">
      <w:pPr>
        <w:ind w:firstLine="422"/>
        <w:rPr>
          <w:rFonts w:ascii="Times New Roman" w:hAnsi="Times New Roman" w:cs="Times New Roman"/>
          <w:sz w:val="21"/>
          <w:lang w:eastAsia="zh-CN"/>
        </w:rPr>
      </w:pPr>
      <w:r w:rsidRPr="00093DF9">
        <w:rPr>
          <w:rFonts w:ascii="Times New Roman" w:hAnsi="Times New Roman" w:cs="Times New Roman" w:hint="eastAsia"/>
          <w:b/>
          <w:bCs/>
          <w:sz w:val="21"/>
          <w:lang w:eastAsia="zh-CN"/>
        </w:rPr>
        <w:t>测试方法：</w:t>
      </w:r>
      <w:r>
        <w:rPr>
          <w:rFonts w:ascii="Times New Roman" w:hAnsi="Times New Roman" w:cs="Times New Roman" w:hint="eastAsia"/>
          <w:sz w:val="21"/>
          <w:lang w:eastAsia="zh-CN"/>
        </w:rPr>
        <w:t>1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  <w:r w:rsidRPr="00AE0967">
        <w:rPr>
          <w:rFonts w:ascii="Times New Roman" w:hAnsi="Times New Roman" w:cs="Times New Roman" w:hint="eastAsia"/>
          <w:sz w:val="21"/>
          <w:lang w:eastAsia="zh-CN"/>
        </w:rPr>
        <w:t>先提供一个旧状态</w:t>
      </w:r>
      <w:r>
        <w:rPr>
          <w:rFonts w:ascii="Times New Roman" w:hAnsi="Times New Roman" w:cs="Times New Roman" w:hint="eastAsia"/>
          <w:sz w:val="21"/>
          <w:lang w:eastAsia="zh-CN"/>
        </w:rPr>
        <w:t xml:space="preserve">  2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  <w:r w:rsidRPr="00AE0967">
        <w:rPr>
          <w:rFonts w:ascii="Times New Roman" w:hAnsi="Times New Roman" w:cs="Times New Roman" w:hint="eastAsia"/>
          <w:sz w:val="21"/>
          <w:lang w:eastAsia="zh-CN"/>
        </w:rPr>
        <w:t>再提供一个明确生效的新状态</w:t>
      </w:r>
      <w:r>
        <w:rPr>
          <w:rFonts w:ascii="Times New Roman" w:hAnsi="Times New Roman" w:cs="Times New Roman" w:hint="eastAsia"/>
          <w:sz w:val="21"/>
          <w:lang w:eastAsia="zh-CN"/>
        </w:rPr>
        <w:t xml:space="preserve"> 3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  <w:r w:rsidRPr="00AE0967">
        <w:rPr>
          <w:rFonts w:ascii="Times New Roman" w:hAnsi="Times New Roman" w:cs="Times New Roman" w:hint="eastAsia"/>
          <w:sz w:val="21"/>
          <w:lang w:eastAsia="zh-CN"/>
        </w:rPr>
        <w:t>在后续不同时间点进行提问</w:t>
      </w:r>
      <w:r>
        <w:rPr>
          <w:rFonts w:ascii="Times New Roman" w:hAnsi="Times New Roman" w:cs="Times New Roman" w:hint="eastAsia"/>
          <w:sz w:val="21"/>
          <w:lang w:eastAsia="zh-CN"/>
        </w:rPr>
        <w:t xml:space="preserve"> 4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  <w:r w:rsidRPr="00AE0967">
        <w:rPr>
          <w:rFonts w:ascii="Times New Roman" w:hAnsi="Times New Roman" w:cs="Times New Roman" w:hint="eastAsia"/>
          <w:sz w:val="21"/>
          <w:lang w:eastAsia="zh-CN"/>
        </w:rPr>
        <w:t>•检查系统是否使用当前有效状态</w:t>
      </w:r>
    </w:p>
    <w:p w14:paraId="73FE4F5D" w14:textId="2E567AB3" w:rsidR="00F42B78" w:rsidRPr="00932D80" w:rsidRDefault="00AE0967" w:rsidP="008C701E">
      <w:pPr>
        <w:pStyle w:val="1"/>
        <w:spacing w:line="360" w:lineRule="auto"/>
        <w:ind w:firstLineChars="0" w:firstLine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br w:type="page"/>
      </w:r>
      <w:r w:rsidR="008C701E" w:rsidRPr="008C701E">
        <w:rPr>
          <w:rFonts w:ascii="Times New Roman" w:eastAsia="宋体" w:hAnsi="Times New Roman" w:cs="Times New Roman" w:hint="eastAsia"/>
          <w:lang w:eastAsia="zh-CN"/>
        </w:rPr>
        <w:lastRenderedPageBreak/>
        <w:t>5</w:t>
      </w:r>
      <w:r w:rsidR="008C701E">
        <w:rPr>
          <w:rFonts w:ascii="Times New Roman" w:eastAsia="宋体" w:hAnsi="Times New Roman" w:cs="Times New Roman" w:hint="eastAsia"/>
          <w:lang w:eastAsia="zh-CN"/>
        </w:rPr>
        <w:t>.</w:t>
      </w:r>
      <w:r w:rsidR="000111D6">
        <w:rPr>
          <w:rFonts w:ascii="Times New Roman" w:eastAsia="宋体" w:hAnsi="Times New Roman" w:cs="Times New Roman" w:hint="eastAsia"/>
          <w:lang w:eastAsia="zh-CN"/>
        </w:rPr>
        <w:t>Retention</w:t>
      </w:r>
    </w:p>
    <w:p w14:paraId="7E379E57" w14:textId="2AE72380" w:rsidR="00F42B78" w:rsidRPr="00932D80" w:rsidRDefault="00000000" w:rsidP="009B52D7">
      <w:pPr>
        <w:spacing w:after="60"/>
        <w:ind w:firstLine="462"/>
        <w:rPr>
          <w:rFonts w:ascii="Times New Roman" w:hAnsi="Times New Roman" w:cs="Times New Roman"/>
          <w:lang w:eastAsia="zh-CN"/>
        </w:rPr>
      </w:pPr>
      <w:r w:rsidRPr="009B52D7">
        <w:rPr>
          <w:rFonts w:ascii="Times New Roman" w:hAnsi="Times New Roman" w:cs="Times New Roman"/>
          <w:b/>
          <w:bCs/>
          <w:sz w:val="23"/>
          <w:szCs w:val="26"/>
        </w:rPr>
        <w:t xml:space="preserve">T1 </w:t>
      </w:r>
      <w:proofErr w:type="spellStart"/>
      <w:r w:rsidRPr="009B52D7">
        <w:rPr>
          <w:rFonts w:ascii="Times New Roman" w:hAnsi="Times New Roman" w:cs="Times New Roman"/>
          <w:b/>
          <w:bCs/>
          <w:sz w:val="23"/>
          <w:szCs w:val="26"/>
        </w:rPr>
        <w:t>条件保持曲线面积</w:t>
      </w:r>
      <w:proofErr w:type="spellEnd"/>
      <w:r w:rsidRPr="009B52D7">
        <w:rPr>
          <w:rFonts w:ascii="Times New Roman" w:hAnsi="Times New Roman" w:cs="Times New Roman"/>
          <w:b/>
          <w:bCs/>
          <w:sz w:val="23"/>
          <w:szCs w:val="26"/>
        </w:rPr>
        <w:t xml:space="preserve"> CRAUC</w:t>
      </w:r>
      <w:r w:rsidR="009B52D7" w:rsidRPr="009B52D7">
        <w:rPr>
          <w:rFonts w:ascii="Times New Roman" w:hAnsi="Times New Roman" w:cs="Times New Roman"/>
          <w:sz w:val="20"/>
          <w:lang w:eastAsia="zh-CN"/>
        </w:rPr>
        <w:t xml:space="preserve"> </w:t>
      </w:r>
      <w:r w:rsidR="009B52D7">
        <w:rPr>
          <w:rFonts w:ascii="Times New Roman" w:hAnsi="Times New Roman" w:cs="Times New Roman" w:hint="eastAsia"/>
          <w:sz w:val="20"/>
          <w:lang w:eastAsia="zh-CN"/>
        </w:rPr>
        <w:t xml:space="preserve"> </w:t>
      </w:r>
      <w:r w:rsidR="009B52D7" w:rsidRPr="009F16F9">
        <w:rPr>
          <w:rFonts w:ascii="Times New Roman" w:hAnsi="Times New Roman" w:cs="Times New Roman"/>
          <w:lang w:eastAsia="zh-CN"/>
        </w:rPr>
        <w:t>Conditional Retention Area Under Curve</w:t>
      </w:r>
    </w:p>
    <w:p w14:paraId="5990893E" w14:textId="67DAFDA7" w:rsidR="00F42B78" w:rsidRDefault="00F47475">
      <w:pPr>
        <w:ind w:firstLine="4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定义</w:t>
      </w:r>
      <w:r w:rsidRPr="00932D80">
        <w:rPr>
          <w:rFonts w:ascii="Times New Roman" w:hAnsi="Times New Roman" w:cs="Times New Roman"/>
          <w:lang w:eastAsia="zh-CN"/>
        </w:rPr>
        <w:t>：</w:t>
      </w:r>
      <w:r w:rsidR="00E90A42" w:rsidRPr="00E90A42">
        <w:rPr>
          <w:rFonts w:ascii="Times New Roman" w:hAnsi="Times New Roman" w:cs="Times New Roman" w:hint="eastAsia"/>
          <w:lang w:eastAsia="zh-CN"/>
        </w:rPr>
        <w:t>对于初始测试中已经回答正确的事实，检查系统经过不同程度的延迟和干扰后，是否仍能正确回答，并将多个延迟阶段的保持表现汇总为一个分数。</w:t>
      </w:r>
    </w:p>
    <w:p w14:paraId="130A2452" w14:textId="6C384412" w:rsidR="00E90A42" w:rsidRDefault="00E90A42">
      <w:pPr>
        <w:ind w:firstLine="440"/>
        <w:rPr>
          <w:rFonts w:ascii="Times New Roman" w:hAnsi="Times New Roman" w:cs="Times New Roman"/>
          <w:lang w:eastAsia="zh-CN"/>
        </w:rPr>
      </w:pPr>
      <w:r w:rsidRPr="00E90A42">
        <w:rPr>
          <w:rFonts w:ascii="Times New Roman" w:hAnsi="Times New Roman" w:cs="Times New Roman" w:hint="eastAsia"/>
          <w:lang w:eastAsia="zh-CN"/>
        </w:rPr>
        <w:t>只跟踪初始已经答对的事实，以区分“起初就没有答对”和“后来无法正确回忆”。这些事实在测试期间应持续有效，或明确属于需要保留的历史事实。</w:t>
      </w:r>
    </w:p>
    <w:p w14:paraId="633E86D6" w14:textId="77777777" w:rsidR="00423670" w:rsidRPr="00423670" w:rsidRDefault="00423670" w:rsidP="00423670">
      <w:pPr>
        <w:ind w:firstLine="442"/>
        <w:rPr>
          <w:rFonts w:ascii="Times New Roman" w:hAnsi="Times New Roman" w:cs="Times New Roman"/>
          <w:lang w:eastAsia="zh-CN"/>
        </w:rPr>
      </w:pPr>
      <w:r w:rsidRPr="00423670">
        <w:rPr>
          <w:rFonts w:ascii="Times New Roman" w:hAnsi="Times New Roman" w:cs="Times New Roman"/>
          <w:b/>
          <w:bCs/>
          <w:lang w:eastAsia="zh-CN"/>
        </w:rPr>
        <w:t>历史记录包含</w:t>
      </w:r>
      <w:r w:rsidRPr="00423670">
        <w:rPr>
          <w:rFonts w:ascii="Times New Roman" w:hAnsi="Times New Roman" w:cs="Times New Roman"/>
          <w:b/>
          <w:bCs/>
          <w:lang w:eastAsia="zh-CN"/>
        </w:rPr>
        <w:t xml:space="preserve"> 10 </w:t>
      </w:r>
      <w:r w:rsidRPr="00423670">
        <w:rPr>
          <w:rFonts w:ascii="Times New Roman" w:hAnsi="Times New Roman" w:cs="Times New Roman"/>
          <w:b/>
          <w:bCs/>
          <w:lang w:eastAsia="zh-CN"/>
        </w:rPr>
        <w:t>条稳定信息，例如：</w:t>
      </w:r>
    </w:p>
    <w:p w14:paraId="72758E11" w14:textId="77777777" w:rsidR="00423670" w:rsidRPr="00C0764E" w:rsidRDefault="00423670" w:rsidP="00C0764E">
      <w:pPr>
        <w:pStyle w:val="ae"/>
        <w:numPr>
          <w:ilvl w:val="0"/>
          <w:numId w:val="18"/>
        </w:numPr>
        <w:ind w:firstLineChars="0"/>
        <w:rPr>
          <w:rFonts w:ascii="Times New Roman" w:hAnsi="Times New Roman" w:cs="Times New Roman"/>
          <w:lang w:eastAsia="zh-CN"/>
        </w:rPr>
      </w:pPr>
      <w:r w:rsidRPr="00C0764E">
        <w:rPr>
          <w:rFonts w:ascii="Times New Roman" w:hAnsi="Times New Roman" w:cs="Times New Roman"/>
          <w:lang w:eastAsia="zh-CN"/>
        </w:rPr>
        <w:t>用户给一个项目取名为</w:t>
      </w:r>
      <w:r w:rsidRPr="00C0764E">
        <w:rPr>
          <w:rFonts w:ascii="Times New Roman" w:hAnsi="Times New Roman" w:cs="Times New Roman"/>
          <w:lang w:eastAsia="zh-CN"/>
        </w:rPr>
        <w:t>“Orbit”</w:t>
      </w:r>
      <w:r w:rsidRPr="00C0764E">
        <w:rPr>
          <w:rFonts w:ascii="Times New Roman" w:hAnsi="Times New Roman" w:cs="Times New Roman"/>
          <w:lang w:eastAsia="zh-CN"/>
        </w:rPr>
        <w:t>。</w:t>
      </w:r>
    </w:p>
    <w:p w14:paraId="70C7B082" w14:textId="1673C5BC" w:rsidR="00423670" w:rsidRPr="00C0764E" w:rsidRDefault="00423670" w:rsidP="00C0764E">
      <w:pPr>
        <w:pStyle w:val="ae"/>
        <w:numPr>
          <w:ilvl w:val="0"/>
          <w:numId w:val="18"/>
        </w:numPr>
        <w:ind w:firstLineChars="0"/>
        <w:rPr>
          <w:rFonts w:ascii="Times New Roman" w:hAnsi="Times New Roman" w:cs="Times New Roman"/>
          <w:lang w:eastAsia="zh-CN"/>
        </w:rPr>
      </w:pPr>
      <w:r w:rsidRPr="00C0764E">
        <w:rPr>
          <w:rFonts w:ascii="Times New Roman" w:hAnsi="Times New Roman" w:cs="Times New Roman"/>
          <w:lang w:eastAsia="zh-CN"/>
        </w:rPr>
        <w:t>用户把该项目的文件存放在</w:t>
      </w:r>
      <w:r w:rsidRPr="00C0764E">
        <w:rPr>
          <w:rFonts w:ascii="Times New Roman" w:hAnsi="Times New Roman" w:cs="Times New Roman"/>
          <w:lang w:eastAsia="zh-CN"/>
        </w:rPr>
        <w:t>“Project Archive”</w:t>
      </w:r>
      <w:r w:rsidRPr="00C0764E">
        <w:rPr>
          <w:rFonts w:ascii="Times New Roman" w:hAnsi="Times New Roman" w:cs="Times New Roman"/>
          <w:lang w:eastAsia="zh-CN"/>
        </w:rPr>
        <w:t>文件夹。</w:t>
      </w:r>
    </w:p>
    <w:p w14:paraId="37CB533A" w14:textId="77777777" w:rsidR="00423670" w:rsidRPr="00423670" w:rsidRDefault="00423670" w:rsidP="00423670">
      <w:pPr>
        <w:ind w:firstLine="440"/>
        <w:rPr>
          <w:rFonts w:ascii="Times New Roman" w:hAnsi="Times New Roman" w:cs="Times New Roman"/>
          <w:lang w:eastAsia="zh-CN"/>
        </w:rPr>
      </w:pPr>
      <w:r w:rsidRPr="00423670">
        <w:rPr>
          <w:rFonts w:ascii="Times New Roman" w:hAnsi="Times New Roman" w:cs="Times New Roman"/>
          <w:lang w:eastAsia="zh-CN"/>
        </w:rPr>
        <w:t>这些信息在后续测试中不更新，也不重复提供。</w:t>
      </w:r>
    </w:p>
    <w:p w14:paraId="23825D2D" w14:textId="77777777" w:rsidR="00C0764E" w:rsidRPr="00C0764E" w:rsidRDefault="00C0764E" w:rsidP="00C0764E">
      <w:pPr>
        <w:ind w:firstLine="442"/>
        <w:rPr>
          <w:rFonts w:ascii="Times New Roman" w:hAnsi="Times New Roman" w:cs="Times New Roman"/>
          <w:lang w:eastAsia="zh-CN"/>
        </w:rPr>
      </w:pPr>
      <w:r w:rsidRPr="00C0764E">
        <w:rPr>
          <w:rFonts w:ascii="Times New Roman" w:hAnsi="Times New Roman" w:cs="Times New Roman"/>
          <w:b/>
          <w:bCs/>
          <w:lang w:eastAsia="zh-CN"/>
        </w:rPr>
        <w:t>初始测试：</w:t>
      </w:r>
    </w:p>
    <w:p w14:paraId="5B3D586B" w14:textId="77777777" w:rsidR="00C0764E" w:rsidRPr="00C0764E" w:rsidRDefault="00C0764E" w:rsidP="00C0764E">
      <w:pPr>
        <w:ind w:firstLine="440"/>
        <w:rPr>
          <w:rFonts w:ascii="Times New Roman" w:hAnsi="Times New Roman" w:cs="Times New Roman"/>
          <w:lang w:eastAsia="zh-CN"/>
        </w:rPr>
      </w:pPr>
      <w:r w:rsidRPr="00C0764E">
        <w:rPr>
          <w:rFonts w:ascii="Times New Roman" w:hAnsi="Times New Roman" w:cs="Times New Roman"/>
          <w:lang w:eastAsia="zh-CN"/>
        </w:rPr>
        <w:t>系统答对其中</w:t>
      </w:r>
      <w:r w:rsidRPr="00C0764E">
        <w:rPr>
          <w:rFonts w:ascii="Times New Roman" w:hAnsi="Times New Roman" w:cs="Times New Roman"/>
          <w:lang w:eastAsia="zh-CN"/>
        </w:rPr>
        <w:t xml:space="preserve"> 8 </w:t>
      </w:r>
      <w:r w:rsidRPr="00C0764E">
        <w:rPr>
          <w:rFonts w:ascii="Times New Roman" w:hAnsi="Times New Roman" w:cs="Times New Roman"/>
          <w:lang w:eastAsia="zh-CN"/>
        </w:rPr>
        <w:t>条。之后只跟踪这</w:t>
      </w:r>
      <w:r w:rsidRPr="00C0764E">
        <w:rPr>
          <w:rFonts w:ascii="Times New Roman" w:hAnsi="Times New Roman" w:cs="Times New Roman"/>
          <w:lang w:eastAsia="zh-CN"/>
        </w:rPr>
        <w:t xml:space="preserve"> 8 </w:t>
      </w:r>
      <w:r w:rsidRPr="00C0764E">
        <w:rPr>
          <w:rFonts w:ascii="Times New Roman" w:hAnsi="Times New Roman" w:cs="Times New Roman"/>
          <w:lang w:eastAsia="zh-CN"/>
        </w:rPr>
        <w:t>条事实，分母始终为</w:t>
      </w:r>
      <w:r w:rsidRPr="00C0764E">
        <w:rPr>
          <w:rFonts w:ascii="Times New Roman" w:hAnsi="Times New Roman" w:cs="Times New Roman"/>
          <w:lang w:eastAsia="zh-CN"/>
        </w:rPr>
        <w:t xml:space="preserve"> 8</w:t>
      </w:r>
      <w:r w:rsidRPr="00C0764E">
        <w:rPr>
          <w:rFonts w:ascii="Times New Roman" w:hAnsi="Times New Roman" w:cs="Times New Roman"/>
          <w:lang w:eastAsia="zh-CN"/>
        </w:rPr>
        <w:t>。</w:t>
      </w:r>
    </w:p>
    <w:p w14:paraId="5B75EF3D" w14:textId="77777777" w:rsidR="00C0764E" w:rsidRPr="00C0764E" w:rsidRDefault="00C0764E" w:rsidP="00C0764E">
      <w:pPr>
        <w:ind w:firstLine="440"/>
        <w:rPr>
          <w:rFonts w:ascii="Times New Roman" w:hAnsi="Times New Roman" w:cs="Times New Roman"/>
          <w:lang w:eastAsia="zh-CN"/>
        </w:rPr>
      </w:pPr>
      <w:r w:rsidRPr="00C0764E">
        <w:rPr>
          <w:rFonts w:ascii="Times New Roman" w:hAnsi="Times New Roman" w:cs="Times New Roman"/>
          <w:lang w:eastAsia="zh-CN"/>
        </w:rPr>
        <w:t>在距离初始测试点</w:t>
      </w:r>
      <w:r w:rsidRPr="00C0764E">
        <w:rPr>
          <w:rFonts w:ascii="Times New Roman" w:hAnsi="Times New Roman" w:cs="Times New Roman"/>
          <w:lang w:eastAsia="zh-CN"/>
        </w:rPr>
        <w:t xml:space="preserve"> 1</w:t>
      </w:r>
      <w:r w:rsidRPr="00C0764E">
        <w:rPr>
          <w:rFonts w:ascii="Times New Roman" w:hAnsi="Times New Roman" w:cs="Times New Roman"/>
          <w:lang w:eastAsia="zh-CN"/>
        </w:rPr>
        <w:t>、</w:t>
      </w:r>
      <w:r w:rsidRPr="00C0764E">
        <w:rPr>
          <w:rFonts w:ascii="Times New Roman" w:hAnsi="Times New Roman" w:cs="Times New Roman"/>
          <w:lang w:eastAsia="zh-CN"/>
        </w:rPr>
        <w:t>3</w:t>
      </w:r>
      <w:r w:rsidRPr="00C0764E">
        <w:rPr>
          <w:rFonts w:ascii="Times New Roman" w:hAnsi="Times New Roman" w:cs="Times New Roman"/>
          <w:lang w:eastAsia="zh-CN"/>
        </w:rPr>
        <w:t>、</w:t>
      </w:r>
      <w:r w:rsidRPr="00C0764E">
        <w:rPr>
          <w:rFonts w:ascii="Times New Roman" w:hAnsi="Times New Roman" w:cs="Times New Roman"/>
          <w:lang w:eastAsia="zh-CN"/>
        </w:rPr>
        <w:t xml:space="preserve">5 </w:t>
      </w:r>
      <w:r w:rsidRPr="00C0764E">
        <w:rPr>
          <w:rFonts w:ascii="Times New Roman" w:hAnsi="Times New Roman" w:cs="Times New Roman"/>
          <w:lang w:eastAsia="zh-CN"/>
        </w:rPr>
        <w:t>个会话的位置进行测试：</w:t>
      </w: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5852"/>
        <w:gridCol w:w="1441"/>
      </w:tblGrid>
      <w:tr w:rsidR="00C0764E" w:rsidRPr="00C0764E" w14:paraId="51F06DE7" w14:textId="77777777" w:rsidTr="00C0764E">
        <w:trPr>
          <w:tblHeader/>
          <w:tblCellSpacing w:w="15" w:type="dxa"/>
        </w:trPr>
        <w:tc>
          <w:tcPr>
            <w:tcW w:w="1330" w:type="pct"/>
            <w:vAlign w:val="center"/>
            <w:hideMark/>
          </w:tcPr>
          <w:p w14:paraId="2774854D" w14:textId="77777777" w:rsidR="00C0764E" w:rsidRPr="00C0764E" w:rsidRDefault="00C0764E" w:rsidP="00C0764E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C0764E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延迟测试点</w:t>
            </w:r>
          </w:p>
        </w:tc>
        <w:tc>
          <w:tcPr>
            <w:tcW w:w="2855" w:type="pct"/>
            <w:vAlign w:val="center"/>
            <w:hideMark/>
          </w:tcPr>
          <w:p w14:paraId="3C2A915F" w14:textId="77777777" w:rsidR="00C0764E" w:rsidRPr="00C0764E" w:rsidRDefault="00C0764E" w:rsidP="00C0764E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C0764E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这</w:t>
            </w:r>
            <w:r w:rsidRPr="00C0764E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8 </w:t>
            </w:r>
            <w:r w:rsidRPr="00C0764E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条事实中仍能答对的数量</w:t>
            </w:r>
          </w:p>
        </w:tc>
        <w:tc>
          <w:tcPr>
            <w:tcW w:w="685" w:type="pct"/>
            <w:vAlign w:val="center"/>
            <w:hideMark/>
          </w:tcPr>
          <w:p w14:paraId="4817BE68" w14:textId="77777777" w:rsidR="00C0764E" w:rsidRPr="00C0764E" w:rsidRDefault="00C0764E" w:rsidP="00C0764E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C0764E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保持率</w:t>
            </w:r>
          </w:p>
        </w:tc>
      </w:tr>
      <w:tr w:rsidR="00C0764E" w:rsidRPr="00C0764E" w14:paraId="05A0A781" w14:textId="77777777" w:rsidTr="00C0764E">
        <w:trPr>
          <w:tblCellSpacing w:w="15" w:type="dxa"/>
        </w:trPr>
        <w:tc>
          <w:tcPr>
            <w:tcW w:w="1330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FB513C2" w14:textId="77777777" w:rsidR="00C0764E" w:rsidRPr="00C0764E" w:rsidRDefault="00C0764E" w:rsidP="00C0764E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经过</w:t>
            </w: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1 </w:t>
            </w: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个会话</w:t>
            </w:r>
          </w:p>
        </w:tc>
        <w:tc>
          <w:tcPr>
            <w:tcW w:w="2855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0C3AEFA" w14:textId="77777777" w:rsidR="00C0764E" w:rsidRPr="00C0764E" w:rsidRDefault="00C0764E" w:rsidP="00C0764E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8 </w:t>
            </w: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条</w:t>
            </w:r>
          </w:p>
        </w:tc>
        <w:tc>
          <w:tcPr>
            <w:tcW w:w="685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E1C7AD2" w14:textId="77777777" w:rsidR="00C0764E" w:rsidRPr="00C0764E" w:rsidRDefault="00C0764E" w:rsidP="00C0764E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1.00</w:t>
            </w:r>
          </w:p>
        </w:tc>
      </w:tr>
      <w:tr w:rsidR="00C0764E" w:rsidRPr="00C0764E" w14:paraId="316F2FFD" w14:textId="77777777" w:rsidTr="00C0764E">
        <w:trPr>
          <w:tblCellSpacing w:w="15" w:type="dxa"/>
        </w:trPr>
        <w:tc>
          <w:tcPr>
            <w:tcW w:w="1330" w:type="pct"/>
            <w:vAlign w:val="center"/>
            <w:hideMark/>
          </w:tcPr>
          <w:p w14:paraId="7F46B1D6" w14:textId="77777777" w:rsidR="00C0764E" w:rsidRPr="00C0764E" w:rsidRDefault="00C0764E" w:rsidP="00C0764E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经过</w:t>
            </w: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3 </w:t>
            </w: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个会话</w:t>
            </w:r>
          </w:p>
        </w:tc>
        <w:tc>
          <w:tcPr>
            <w:tcW w:w="2855" w:type="pct"/>
            <w:vAlign w:val="center"/>
            <w:hideMark/>
          </w:tcPr>
          <w:p w14:paraId="562164DD" w14:textId="77777777" w:rsidR="00C0764E" w:rsidRPr="00C0764E" w:rsidRDefault="00C0764E" w:rsidP="00C0764E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6 </w:t>
            </w: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条</w:t>
            </w:r>
          </w:p>
        </w:tc>
        <w:tc>
          <w:tcPr>
            <w:tcW w:w="685" w:type="pct"/>
            <w:vAlign w:val="center"/>
            <w:hideMark/>
          </w:tcPr>
          <w:p w14:paraId="5A275185" w14:textId="77777777" w:rsidR="00C0764E" w:rsidRPr="00C0764E" w:rsidRDefault="00C0764E" w:rsidP="00C0764E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0.75</w:t>
            </w:r>
          </w:p>
        </w:tc>
      </w:tr>
      <w:tr w:rsidR="00C0764E" w:rsidRPr="00C0764E" w14:paraId="6A27BFF7" w14:textId="77777777" w:rsidTr="00C0764E">
        <w:trPr>
          <w:trHeight w:val="110"/>
          <w:tblCellSpacing w:w="15" w:type="dxa"/>
        </w:trPr>
        <w:tc>
          <w:tcPr>
            <w:tcW w:w="1330" w:type="pct"/>
            <w:vAlign w:val="center"/>
            <w:hideMark/>
          </w:tcPr>
          <w:p w14:paraId="1190BA21" w14:textId="77777777" w:rsidR="00C0764E" w:rsidRPr="00C0764E" w:rsidRDefault="00C0764E" w:rsidP="00C0764E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经过</w:t>
            </w: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5 </w:t>
            </w: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个会话</w:t>
            </w:r>
          </w:p>
        </w:tc>
        <w:tc>
          <w:tcPr>
            <w:tcW w:w="2855" w:type="pct"/>
            <w:vAlign w:val="center"/>
            <w:hideMark/>
          </w:tcPr>
          <w:p w14:paraId="784146D2" w14:textId="77777777" w:rsidR="00C0764E" w:rsidRPr="00C0764E" w:rsidRDefault="00C0764E" w:rsidP="00C0764E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4 </w:t>
            </w: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条</w:t>
            </w:r>
          </w:p>
        </w:tc>
        <w:tc>
          <w:tcPr>
            <w:tcW w:w="685" w:type="pct"/>
            <w:vAlign w:val="center"/>
            <w:hideMark/>
          </w:tcPr>
          <w:p w14:paraId="7B46E763" w14:textId="77777777" w:rsidR="00C0764E" w:rsidRPr="00C0764E" w:rsidRDefault="00C0764E" w:rsidP="00C0764E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C0764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0.50</w:t>
            </w:r>
          </w:p>
        </w:tc>
      </w:tr>
    </w:tbl>
    <w:p w14:paraId="2493FCB4" w14:textId="63167220" w:rsidR="00423670" w:rsidRPr="00C0764E" w:rsidRDefault="00423670" w:rsidP="00C0764E">
      <w:pPr>
        <w:ind w:firstLine="440"/>
        <w:jc w:val="center"/>
        <w:rPr>
          <w:rFonts w:ascii="Times New Roman" w:hAnsi="Times New Roman" w:cs="Times New Roman"/>
          <w:lang w:eastAsia="zh-CN"/>
        </w:rPr>
      </w:pPr>
    </w:p>
    <w:p w14:paraId="63F0AF41" w14:textId="77777777" w:rsidR="00356914" w:rsidRPr="00356914" w:rsidRDefault="00356914" w:rsidP="00356914">
      <w:pPr>
        <w:ind w:firstLine="440"/>
        <w:rPr>
          <w:rFonts w:ascii="Times New Roman" w:hAnsi="Times New Roman" w:cs="Times New Roman"/>
          <w:lang w:eastAsia="zh-CN"/>
        </w:rPr>
      </w:pPr>
      <w:r w:rsidRPr="00356914">
        <w:rPr>
          <w:rFonts w:ascii="Times New Roman" w:hAnsi="Times New Roman" w:cs="Times New Roman"/>
          <w:lang w:eastAsia="zh-CN"/>
        </w:rPr>
        <w:t>三个测试点等间隔，因此：</w:t>
      </w:r>
    </w:p>
    <w:p w14:paraId="09D4BC1E" w14:textId="213DEAB7" w:rsidR="00356914" w:rsidRPr="00932D80" w:rsidRDefault="00356914" w:rsidP="00356914">
      <w:pPr>
        <w:spacing w:before="20" w:after="120"/>
        <w:ind w:firstLine="440"/>
        <w:jc w:val="center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CR-AUC 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  <m:r>
                <w:rPr>
                  <w:rFonts w:ascii="Cambria Math" w:hAnsi="Cambria Math" w:cs="Times New Roman" w:hint="eastAsia"/>
                  <w:lang w:eastAsia="zh-CN"/>
                </w:rPr>
                <m:t>.</m:t>
              </m:r>
              <m:r>
                <w:rPr>
                  <w:rFonts w:ascii="Cambria Math" w:hAnsi="Cambria Math" w:cs="Times New Roman"/>
                </w:rPr>
                <m:t>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+ 2</m:t>
              </m:r>
              <m:r>
                <w:rPr>
                  <w:rFonts w:ascii="Cambria Math" w:hAnsi="Cambria Math" w:cs="Times New Roman"/>
                  <w:lang w:eastAsia="zh-CN"/>
                </w:rPr>
                <m:t>×0</m:t>
              </m:r>
              <m:r>
                <w:rPr>
                  <w:rFonts w:ascii="Cambria Math" w:hAnsi="Cambria Math" w:cs="Times New Roman" w:hint="eastAsia"/>
                  <w:lang w:eastAsia="zh-CN"/>
                </w:rPr>
                <m:t>.</m:t>
              </m:r>
              <m:r>
                <w:rPr>
                  <w:rFonts w:ascii="Cambria Math" w:hAnsi="Cambria Math" w:cs="Times New Roman"/>
                  <w:lang w:eastAsia="zh-CN"/>
                </w:rPr>
                <m:t>75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+ 0</m:t>
              </m:r>
              <m:r>
                <m:rPr>
                  <m:sty m:val="p"/>
                </m:rPr>
                <w:rPr>
                  <w:rFonts w:ascii="Cambria Math" w:hAnsi="Cambria Math" w:cs="Times New Roman" w:hint="eastAsia"/>
                  <w:lang w:eastAsia="zh-CN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50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 w:hint="eastAsia"/>
              <w:lang w:eastAsia="zh-C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w:rPr>
              <w:rFonts w:ascii="Cambria Math" w:hAnsi="Cambria Math" w:cs="Times New Roman" w:hint="eastAsia"/>
              <w:lang w:eastAsia="zh-CN"/>
            </w:rPr>
            <m:t>.</m:t>
          </m:r>
          <m:r>
            <w:rPr>
              <w:rFonts w:ascii="Cambria Math" w:hAnsi="Cambria Math" w:cs="Times New Roman"/>
            </w:rPr>
            <m:t>75</m:t>
          </m:r>
        </m:oMath>
      </m:oMathPara>
    </w:p>
    <w:p w14:paraId="1907DDE5" w14:textId="7F8CD900" w:rsidR="00423670" w:rsidRDefault="003061E2" w:rsidP="003061E2">
      <w:pPr>
        <w:ind w:firstLine="440"/>
        <w:rPr>
          <w:rFonts w:ascii="Times New Roman" w:hAnsi="Times New Roman" w:cs="Times New Roman"/>
          <w:lang w:eastAsia="zh-CN"/>
        </w:rPr>
      </w:pPr>
      <w:r w:rsidRPr="003061E2">
        <w:rPr>
          <w:rFonts w:ascii="Times New Roman" w:hAnsi="Times New Roman" w:cs="Times New Roman"/>
          <w:lang w:eastAsia="zh-CN"/>
        </w:rPr>
        <w:t>同时报告：初始准确率为</w:t>
      </w:r>
      <w:r w:rsidRPr="003061E2">
        <w:rPr>
          <w:rFonts w:ascii="Times New Roman" w:hAnsi="Times New Roman" w:cs="Times New Roman"/>
          <w:lang w:eastAsia="zh-CN"/>
        </w:rPr>
        <w:t xml:space="preserve"> 80%</w:t>
      </w:r>
      <w:r w:rsidRPr="003061E2">
        <w:rPr>
          <w:rFonts w:ascii="Times New Roman" w:hAnsi="Times New Roman" w:cs="Times New Roman"/>
          <w:lang w:eastAsia="zh-CN"/>
        </w:rPr>
        <w:t>，初始答对数量为</w:t>
      </w:r>
      <w:r w:rsidRPr="003061E2">
        <w:rPr>
          <w:rFonts w:ascii="Times New Roman" w:hAnsi="Times New Roman" w:cs="Times New Roman"/>
          <w:lang w:eastAsia="zh-CN"/>
        </w:rPr>
        <w:t xml:space="preserve"> 8 </w:t>
      </w:r>
      <w:r w:rsidRPr="003061E2">
        <w:rPr>
          <w:rFonts w:ascii="Times New Roman" w:hAnsi="Times New Roman" w:cs="Times New Roman"/>
          <w:lang w:eastAsia="zh-CN"/>
        </w:rPr>
        <w:t>条，</w:t>
      </w:r>
      <w:r w:rsidRPr="003061E2">
        <w:rPr>
          <w:rFonts w:ascii="Times New Roman" w:hAnsi="Times New Roman" w:cs="Times New Roman"/>
          <w:lang w:eastAsia="zh-CN"/>
        </w:rPr>
        <w:t xml:space="preserve">CR-AUC </w:t>
      </w:r>
      <w:r w:rsidRPr="003061E2">
        <w:rPr>
          <w:rFonts w:ascii="Times New Roman" w:hAnsi="Times New Roman" w:cs="Times New Roman"/>
          <w:lang w:eastAsia="zh-CN"/>
        </w:rPr>
        <w:t>为</w:t>
      </w:r>
      <w:r w:rsidRPr="003061E2">
        <w:rPr>
          <w:rFonts w:ascii="Times New Roman" w:hAnsi="Times New Roman" w:cs="Times New Roman"/>
          <w:lang w:eastAsia="zh-CN"/>
        </w:rPr>
        <w:t xml:space="preserve"> 0.75</w:t>
      </w:r>
      <w:r w:rsidRPr="003061E2">
        <w:rPr>
          <w:rFonts w:ascii="Times New Roman" w:hAnsi="Times New Roman" w:cs="Times New Roman"/>
          <w:lang w:eastAsia="zh-CN"/>
        </w:rPr>
        <w:t>。</w:t>
      </w:r>
      <w:r w:rsidRPr="003061E2">
        <w:rPr>
          <w:rFonts w:ascii="Times New Roman" w:hAnsi="Times New Roman" w:cs="Times New Roman" w:hint="eastAsia"/>
          <w:lang w:eastAsia="zh-CN"/>
        </w:rPr>
        <w:t>各次测试在独立副本上进行，不把测试问题和回答写回记忆。</w:t>
      </w:r>
    </w:p>
    <w:p w14:paraId="637F194A" w14:textId="0DF77046" w:rsidR="003061E2" w:rsidRDefault="003061E2" w:rsidP="003061E2">
      <w:pPr>
        <w:ind w:firstLine="440"/>
        <w:rPr>
          <w:rFonts w:ascii="Times New Roman" w:hAnsi="Times New Roman" w:cs="Times New Roman"/>
          <w:lang w:eastAsia="zh-CN"/>
        </w:rPr>
      </w:pPr>
      <w:r w:rsidRPr="003061E2">
        <w:rPr>
          <w:rFonts w:ascii="Times New Roman" w:hAnsi="Times New Roman" w:cs="Times New Roman"/>
          <w:lang w:eastAsia="zh-CN"/>
        </w:rPr>
        <w:t>这个指标检查的是：初始能够答对的同一批信息，经过后续交互后还能保留多少可回答能力。</w:t>
      </w:r>
    </w:p>
    <w:p w14:paraId="6212AF07" w14:textId="77777777" w:rsidR="003061E2" w:rsidRPr="003061E2" w:rsidRDefault="003061E2" w:rsidP="003061E2">
      <w:pPr>
        <w:ind w:firstLine="440"/>
        <w:rPr>
          <w:rFonts w:ascii="Times New Roman" w:hAnsi="Times New Roman" w:cs="Times New Roman"/>
          <w:lang w:eastAsia="zh-CN"/>
        </w:rPr>
      </w:pPr>
    </w:p>
    <w:p w14:paraId="7F37E065" w14:textId="1321A664" w:rsidR="00E90A42" w:rsidRDefault="00E90A42">
      <w:pPr>
        <w:ind w:firstLine="4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计算方法</w:t>
      </w:r>
      <w:r w:rsidR="00A65730">
        <w:rPr>
          <w:rFonts w:ascii="Times New Roman" w:hAnsi="Times New Roman" w:cs="Times New Roman" w:hint="eastAsia"/>
          <w:lang w:eastAsia="zh-CN"/>
        </w:rPr>
        <w:t>：</w:t>
      </w:r>
    </w:p>
    <w:p w14:paraId="494A0132" w14:textId="6A6820C8" w:rsidR="00A65730" w:rsidRDefault="00A65730">
      <w:pPr>
        <w:ind w:firstLine="4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1</w:t>
      </w:r>
      <w:r>
        <w:rPr>
          <w:rFonts w:ascii="Times New Roman" w:hAnsi="Times New Roman" w:cs="Times New Roman" w:hint="eastAsia"/>
          <w:lang w:eastAsia="zh-CN"/>
        </w:rPr>
        <w:t>）计算每个延迟测试点的保持率：</w:t>
      </w:r>
    </w:p>
    <w:p w14:paraId="656C76ED" w14:textId="77777777" w:rsidR="00A65730" w:rsidRPr="00A65730" w:rsidRDefault="00000000" w:rsidP="00A65730">
      <w:pPr>
        <w:spacing w:before="20" w:after="120"/>
        <w:ind w:firstLine="440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 w:hint="eastAsia"/>
                  <w:lang w:eastAsia="zh-CN"/>
                </w:rPr>
                <m:t>r</m:t>
              </m:r>
            </m:e>
            <m:sub>
              <m:r>
                <w:rPr>
                  <w:rFonts w:ascii="Cambria Math" w:hAnsi="Cambria Math" w:cs="Times New Roman" w:hint="eastAsia"/>
                  <w:lang w:eastAsia="zh-CN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 w:hint="eastAsia"/>
                  <w:lang w:eastAsia="zh-CN"/>
                </w:rPr>
                <m:t>第</m:t>
              </m:r>
              <m:r>
                <m:rPr>
                  <m:sty m:val="p"/>
                </m:rPr>
                <w:rPr>
                  <w:rFonts w:ascii="Cambria Math" w:hAnsi="Cambria Math" w:cs="Times New Roman" w:hint="eastAsia"/>
                  <w:lang w:eastAsia="zh-CN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 w:hint="eastAsia"/>
                  <w:lang w:eastAsia="zh-CN"/>
                </w:rPr>
                <m:t>个延迟点仍能回答对的初始事实数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初始答对的事实总数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 xml:space="preserve"> </m:t>
          </m:r>
        </m:oMath>
      </m:oMathPara>
    </w:p>
    <w:p w14:paraId="23829E0C" w14:textId="1FC7856B" w:rsidR="00A65730" w:rsidRPr="00A65730" w:rsidRDefault="00A65730" w:rsidP="00A65730">
      <w:pPr>
        <w:ind w:firstLine="420"/>
        <w:rPr>
          <w:rFonts w:ascii="Times New Roman" w:hAnsi="Times New Roman" w:cs="Times New Roman"/>
          <w:sz w:val="21"/>
          <w:lang w:eastAsia="zh-CN"/>
        </w:rPr>
      </w:pPr>
      <m:oMath>
        <m:r>
          <m:rPr>
            <m:sty m:val="p"/>
          </m:rPr>
          <w:rPr>
            <w:rFonts w:ascii="Cambria Math" w:hAnsi="Cambria Math" w:cs="Times New Roman"/>
            <w:sz w:val="21"/>
            <w:lang w:eastAsia="zh-C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1"/>
                <w:lang w:eastAsia="zh-CN"/>
              </w:rPr>
            </m:ctrlPr>
          </m:sSubPr>
          <m:e>
            <m:r>
              <w:rPr>
                <w:rFonts w:ascii="Cambria Math" w:hAnsi="Cambria Math" w:cs="Times New Roman" w:hint="eastAsia"/>
                <w:sz w:val="21"/>
                <w:lang w:eastAsia="zh-CN"/>
              </w:rPr>
              <m:t>r</m:t>
            </m:r>
          </m:e>
          <m:sub>
            <m:r>
              <w:rPr>
                <w:rFonts w:ascii="Cambria Math" w:hAnsi="Cambria Math" w:cs="Times New Roman" w:hint="eastAsia"/>
                <w:sz w:val="21"/>
                <w:lang w:eastAsia="zh-CN"/>
              </w:rPr>
              <m:t>j</m:t>
            </m:r>
          </m:sub>
        </m:sSub>
      </m:oMath>
      <w:r w:rsidRPr="00A65730">
        <w:rPr>
          <w:rFonts w:ascii="Times New Roman" w:hAnsi="Times New Roman" w:cs="Times New Roman" w:hint="eastAsia"/>
          <w:sz w:val="21"/>
          <w:lang w:eastAsia="zh-CN"/>
        </w:rPr>
        <w:t>的</w:t>
      </w:r>
      <w:r>
        <w:rPr>
          <w:rFonts w:ascii="Times New Roman" w:hAnsi="Times New Roman" w:cs="Times New Roman" w:hint="eastAsia"/>
          <w:sz w:val="21"/>
          <w:lang w:eastAsia="zh-CN"/>
        </w:rPr>
        <w:t>取值为</w:t>
      </w:r>
      <w:r>
        <w:rPr>
          <w:rFonts w:ascii="Times New Roman" w:hAnsi="Times New Roman" w:cs="Times New Roman" w:hint="eastAsia"/>
          <w:sz w:val="21"/>
          <w:lang w:eastAsia="zh-CN"/>
        </w:rPr>
        <w:t>[0,1]</w:t>
      </w:r>
      <w:r>
        <w:rPr>
          <w:rFonts w:ascii="Times New Roman" w:hAnsi="Times New Roman" w:cs="Times New Roman" w:hint="eastAsia"/>
          <w:sz w:val="21"/>
          <w:lang w:eastAsia="zh-CN"/>
        </w:rPr>
        <w:t>。每个阶段都使用同一批初始事实，</w:t>
      </w:r>
      <w:r w:rsidRPr="00A65730">
        <w:rPr>
          <w:rFonts w:ascii="Times New Roman" w:hAnsi="Times New Roman" w:cs="Times New Roman" w:hint="eastAsia"/>
          <w:sz w:val="21"/>
          <w:lang w:eastAsia="zh-CN"/>
        </w:rPr>
        <w:t>分母不随答对数量的变化而改变</w:t>
      </w:r>
      <w:r>
        <w:rPr>
          <w:rFonts w:ascii="Times New Roman" w:hAnsi="Times New Roman" w:cs="Times New Roman" w:hint="eastAsia"/>
          <w:sz w:val="21"/>
          <w:lang w:eastAsia="zh-CN"/>
        </w:rPr>
        <w:t>。</w:t>
      </w:r>
    </w:p>
    <w:p w14:paraId="645117E5" w14:textId="4EC901E3" w:rsidR="00F31401" w:rsidRDefault="00F31401">
      <w:pPr>
        <w:ind w:firstLine="420"/>
        <w:rPr>
          <w:rFonts w:ascii="Times New Roman" w:hAnsi="Times New Roman" w:cs="Times New Roman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eastAsia="zh-CN"/>
        </w:rPr>
        <w:t>2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  <w:r w:rsidRPr="00F31401">
        <w:rPr>
          <w:rFonts w:ascii="Times New Roman" w:hAnsi="Times New Roman" w:cs="Times New Roman" w:hint="eastAsia"/>
          <w:sz w:val="21"/>
          <w:lang w:eastAsia="zh-CN"/>
        </w:rPr>
        <w:t>将各阶段保持率汇总</w:t>
      </w:r>
      <w:r>
        <w:rPr>
          <w:rFonts w:ascii="Times New Roman" w:hAnsi="Times New Roman" w:cs="Times New Roman" w:hint="eastAsia"/>
          <w:sz w:val="21"/>
          <w:lang w:eastAsia="zh-CN"/>
        </w:rPr>
        <w:t>：</w:t>
      </w:r>
    </w:p>
    <w:p w14:paraId="7B12BB76" w14:textId="6EF88425" w:rsidR="00F42B78" w:rsidRPr="00932D80" w:rsidRDefault="00000000">
      <w:pPr>
        <w:ind w:firstLine="420"/>
        <w:rPr>
          <w:rFonts w:ascii="Times New Roman" w:hAnsi="Times New Roman" w:cs="Times New Roman"/>
          <w:lang w:eastAsia="zh-CN"/>
        </w:rPr>
      </w:pPr>
      <w:r w:rsidRPr="00932D80">
        <w:rPr>
          <w:rFonts w:ascii="Times New Roman" w:hAnsi="Times New Roman" w:cs="Times New Roman"/>
          <w:sz w:val="21"/>
          <w:lang w:eastAsia="zh-CN"/>
        </w:rPr>
        <w:t>设置</w:t>
      </w:r>
      <w:r w:rsidRPr="00932D80">
        <w:rPr>
          <w:rFonts w:ascii="Times New Roman" w:hAnsi="Times New Roman" w:cs="Times New Roman"/>
          <w:sz w:val="21"/>
          <w:lang w:eastAsia="zh-CN"/>
        </w:rPr>
        <w:t xml:space="preserve"> 3 </w:t>
      </w:r>
      <w:r w:rsidRPr="00932D80">
        <w:rPr>
          <w:rFonts w:ascii="Times New Roman" w:hAnsi="Times New Roman" w:cs="Times New Roman"/>
          <w:sz w:val="21"/>
          <w:lang w:eastAsia="zh-CN"/>
        </w:rPr>
        <w:t>个</w:t>
      </w:r>
      <w:r w:rsidRPr="00F31401">
        <w:rPr>
          <w:rFonts w:ascii="Times New Roman" w:hAnsi="Times New Roman" w:cs="Times New Roman"/>
          <w:b/>
          <w:bCs/>
          <w:sz w:val="21"/>
          <w:lang w:eastAsia="zh-CN"/>
        </w:rPr>
        <w:t>等间隔的延迟测试点</w:t>
      </w:r>
      <w:r w:rsidRPr="00932D80">
        <w:rPr>
          <w:rFonts w:ascii="Times New Roman" w:hAnsi="Times New Roman" w:cs="Times New Roman"/>
          <w:sz w:val="21"/>
          <w:lang w:eastAsia="zh-CN"/>
        </w:rPr>
        <w:t>，例如间隔</w:t>
      </w:r>
      <w:r w:rsidRPr="00932D80">
        <w:rPr>
          <w:rFonts w:ascii="Times New Roman" w:hAnsi="Times New Roman" w:cs="Times New Roman"/>
          <w:sz w:val="21"/>
          <w:lang w:eastAsia="zh-CN"/>
        </w:rPr>
        <w:t xml:space="preserve"> 1</w:t>
      </w:r>
      <w:r w:rsidRPr="00932D80">
        <w:rPr>
          <w:rFonts w:ascii="Times New Roman" w:hAnsi="Times New Roman" w:cs="Times New Roman"/>
          <w:sz w:val="21"/>
          <w:lang w:eastAsia="zh-CN"/>
        </w:rPr>
        <w:t>、</w:t>
      </w:r>
      <w:r w:rsidRPr="00932D80">
        <w:rPr>
          <w:rFonts w:ascii="Times New Roman" w:hAnsi="Times New Roman" w:cs="Times New Roman"/>
          <w:sz w:val="21"/>
          <w:lang w:eastAsia="zh-CN"/>
        </w:rPr>
        <w:t>3</w:t>
      </w:r>
      <w:r w:rsidRPr="00932D80">
        <w:rPr>
          <w:rFonts w:ascii="Times New Roman" w:hAnsi="Times New Roman" w:cs="Times New Roman"/>
          <w:sz w:val="21"/>
          <w:lang w:eastAsia="zh-CN"/>
        </w:rPr>
        <w:t>、</w:t>
      </w:r>
      <w:r w:rsidRPr="00932D80">
        <w:rPr>
          <w:rFonts w:ascii="Times New Roman" w:hAnsi="Times New Roman" w:cs="Times New Roman"/>
          <w:sz w:val="21"/>
          <w:lang w:eastAsia="zh-CN"/>
        </w:rPr>
        <w:t xml:space="preserve">5 </w:t>
      </w:r>
      <w:r w:rsidRPr="00932D80">
        <w:rPr>
          <w:rFonts w:ascii="Times New Roman" w:hAnsi="Times New Roman" w:cs="Times New Roman"/>
          <w:sz w:val="21"/>
          <w:lang w:eastAsia="zh-CN"/>
        </w:rPr>
        <w:t>个会话。分别得到保持率</w:t>
      </w:r>
      <w:r w:rsidRPr="00932D80">
        <w:rPr>
          <w:rFonts w:ascii="Times New Roman" w:hAnsi="Times New Roman" w:cs="Times New Roman"/>
          <w:sz w:val="21"/>
          <w:lang w:eastAsia="zh-CN"/>
        </w:rPr>
        <w:t xml:space="preserve"> r₁</w:t>
      </w:r>
      <w:r w:rsidRPr="00932D80">
        <w:rPr>
          <w:rFonts w:ascii="Times New Roman" w:hAnsi="Times New Roman" w:cs="Times New Roman"/>
          <w:sz w:val="21"/>
          <w:lang w:eastAsia="zh-CN"/>
        </w:rPr>
        <w:t>、</w:t>
      </w:r>
      <w:r w:rsidRPr="00932D80">
        <w:rPr>
          <w:rFonts w:ascii="Times New Roman" w:hAnsi="Times New Roman" w:cs="Times New Roman"/>
          <w:sz w:val="21"/>
          <w:lang w:eastAsia="zh-CN"/>
        </w:rPr>
        <w:t>r₂</w:t>
      </w:r>
      <w:r w:rsidRPr="00932D80">
        <w:rPr>
          <w:rFonts w:ascii="Times New Roman" w:hAnsi="Times New Roman" w:cs="Times New Roman"/>
          <w:sz w:val="21"/>
          <w:lang w:eastAsia="zh-CN"/>
        </w:rPr>
        <w:t>、</w:t>
      </w:r>
      <w:r w:rsidRPr="00932D80">
        <w:rPr>
          <w:rFonts w:ascii="Times New Roman" w:hAnsi="Times New Roman" w:cs="Times New Roman"/>
          <w:sz w:val="21"/>
          <w:lang w:eastAsia="zh-CN"/>
        </w:rPr>
        <w:t>r₃</w:t>
      </w:r>
      <w:r w:rsidRPr="00932D80">
        <w:rPr>
          <w:rFonts w:ascii="Times New Roman" w:hAnsi="Times New Roman" w:cs="Times New Roman"/>
          <w:sz w:val="21"/>
          <w:lang w:eastAsia="zh-CN"/>
        </w:rPr>
        <w:t>，再用下面的简式计算归一化曲线面积。初始测试点只用于筛选事实，不计入面积。</w:t>
      </w:r>
    </w:p>
    <w:p w14:paraId="18AE989A" w14:textId="567C1C3D" w:rsidR="00F42B78" w:rsidRPr="00932D80" w:rsidRDefault="00000000">
      <w:pPr>
        <w:spacing w:before="20" w:after="120"/>
        <w:ind w:firstLine="440"/>
        <w:jc w:val="center"/>
        <w:rPr>
          <w:rFonts w:ascii="Times New Roman" w:hAnsi="Times New Roman" w:cs="Times New Roman" w:hint="eastAsia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eastAsia="zh-CN"/>
            </w:rPr>
            <w:lastRenderedPageBreak/>
            <m:t xml:space="preserve">CR-AUC 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lang w:eastAsia="zh-CN"/>
                </w:rPr>
                <m:t>r₁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eastAsia="zh-CN"/>
                </w:rPr>
                <m:t>+ 2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lang w:eastAsia="zh-CN"/>
                </w:rPr>
                <m:t>r₂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eastAsia="zh-CN"/>
                </w:rPr>
                <m:t xml:space="preserve">+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lang w:eastAsia="zh-CN"/>
                </w:rPr>
                <m:t>r₃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eastAsia="zh-CN"/>
                </w:rPr>
                <m:t>4</m:t>
              </m:r>
            </m:den>
          </m:f>
        </m:oMath>
      </m:oMathPara>
    </w:p>
    <w:p w14:paraId="7D2113CC" w14:textId="2CBCDCC8" w:rsidR="00F42B78" w:rsidRPr="00932D80" w:rsidRDefault="00000000">
      <w:pPr>
        <w:ind w:firstLine="420"/>
        <w:rPr>
          <w:rFonts w:ascii="Times New Roman" w:hAnsi="Times New Roman" w:cs="Times New Roman"/>
          <w:lang w:eastAsia="zh-CN"/>
        </w:rPr>
      </w:pPr>
      <w:r w:rsidRPr="00932D80">
        <w:rPr>
          <w:rFonts w:ascii="Times New Roman" w:hAnsi="Times New Roman" w:cs="Times New Roman"/>
          <w:sz w:val="21"/>
          <w:lang w:eastAsia="zh-CN"/>
        </w:rPr>
        <w:t>改变间隔时须按实际间隔加权。</w:t>
      </w:r>
    </w:p>
    <w:p w14:paraId="67307FFB" w14:textId="77777777" w:rsidR="00CF04FA" w:rsidRPr="00A846FB" w:rsidRDefault="000A2233">
      <w:pPr>
        <w:ind w:firstLine="422"/>
        <w:rPr>
          <w:rFonts w:ascii="Times New Roman" w:hAnsi="Times New Roman" w:cs="Times New Roman"/>
          <w:b/>
          <w:bCs/>
          <w:sz w:val="21"/>
          <w:lang w:eastAsia="zh-CN"/>
        </w:rPr>
      </w:pPr>
      <w:r w:rsidRPr="00A846FB">
        <w:rPr>
          <w:rFonts w:ascii="Times New Roman" w:hAnsi="Times New Roman" w:cs="Times New Roman" w:hint="eastAsia"/>
          <w:b/>
          <w:bCs/>
          <w:sz w:val="21"/>
          <w:lang w:eastAsia="zh-CN"/>
        </w:rPr>
        <w:t>测试方法：</w:t>
      </w:r>
    </w:p>
    <w:p w14:paraId="19E25A22" w14:textId="5251FBD8" w:rsidR="00CF04FA" w:rsidRPr="00CF04FA" w:rsidRDefault="00CF04FA" w:rsidP="00CF04FA">
      <w:pPr>
        <w:ind w:firstLine="420"/>
        <w:rPr>
          <w:rFonts w:ascii="Times New Roman" w:hAnsi="Times New Roman" w:cs="Times New Roman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eastAsia="zh-CN"/>
        </w:rPr>
        <w:t>1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  <w:r w:rsidRPr="00CF04FA">
        <w:rPr>
          <w:rFonts w:ascii="Times New Roman" w:hAnsi="Times New Roman" w:cs="Times New Roman" w:hint="eastAsia"/>
          <w:sz w:val="21"/>
          <w:lang w:eastAsia="zh-CN"/>
        </w:rPr>
        <w:t>向系统输入包含目标事实的历史信息。</w:t>
      </w:r>
    </w:p>
    <w:p w14:paraId="1BA88EFD" w14:textId="209F7B0F" w:rsidR="00CF04FA" w:rsidRPr="00CF04FA" w:rsidRDefault="00CF04FA" w:rsidP="00CF04FA">
      <w:pPr>
        <w:ind w:firstLine="420"/>
        <w:rPr>
          <w:rFonts w:ascii="Times New Roman" w:hAnsi="Times New Roman" w:cs="Times New Roman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eastAsia="zh-CN"/>
        </w:rPr>
        <w:t>2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  <w:r w:rsidRPr="00CF04FA">
        <w:rPr>
          <w:rFonts w:ascii="Times New Roman" w:hAnsi="Times New Roman" w:cs="Times New Roman" w:hint="eastAsia"/>
          <w:sz w:val="21"/>
          <w:lang w:eastAsia="zh-CN"/>
        </w:rPr>
        <w:t>进行初始测试，确定已经答对的事实集合。</w:t>
      </w:r>
    </w:p>
    <w:p w14:paraId="2C824213" w14:textId="4C1FDE43" w:rsidR="00CF04FA" w:rsidRPr="00CF04FA" w:rsidRDefault="00CF04FA" w:rsidP="00CF04FA">
      <w:pPr>
        <w:ind w:firstLine="420"/>
        <w:rPr>
          <w:rFonts w:ascii="Times New Roman" w:hAnsi="Times New Roman" w:cs="Times New Roman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eastAsia="zh-CN"/>
        </w:rPr>
        <w:t>3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  <w:r w:rsidRPr="00CF04FA">
        <w:rPr>
          <w:rFonts w:ascii="Times New Roman" w:hAnsi="Times New Roman" w:cs="Times New Roman" w:hint="eastAsia"/>
          <w:sz w:val="21"/>
          <w:lang w:eastAsia="zh-CN"/>
        </w:rPr>
        <w:t>输入规定的后续会话或干扰内容，不再次提供目标事实。</w:t>
      </w:r>
    </w:p>
    <w:p w14:paraId="1C2D954B" w14:textId="484FBF8D" w:rsidR="00CF04FA" w:rsidRPr="00CF04FA" w:rsidRDefault="00CF04FA" w:rsidP="00CF04FA">
      <w:pPr>
        <w:ind w:firstLine="420"/>
        <w:rPr>
          <w:rFonts w:ascii="Times New Roman" w:hAnsi="Times New Roman" w:cs="Times New Roman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eastAsia="zh-CN"/>
        </w:rPr>
        <w:t>4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  <w:r w:rsidRPr="00CF04FA">
        <w:rPr>
          <w:rFonts w:ascii="Times New Roman" w:hAnsi="Times New Roman" w:cs="Times New Roman" w:hint="eastAsia"/>
          <w:sz w:val="21"/>
          <w:lang w:eastAsia="zh-CN"/>
        </w:rPr>
        <w:t>在三个延迟测试点，分别检查同一批事实是否仍能正确回答。</w:t>
      </w:r>
    </w:p>
    <w:p w14:paraId="6617B213" w14:textId="1B55C37A" w:rsidR="00A846FB" w:rsidRDefault="00CF04FA" w:rsidP="00A846FB">
      <w:pPr>
        <w:ind w:firstLine="420"/>
        <w:rPr>
          <w:rFonts w:ascii="Times New Roman" w:hAnsi="Times New Roman" w:cs="Times New Roman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eastAsia="zh-CN"/>
        </w:rPr>
        <w:t>5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  <w:r w:rsidRPr="00CF04FA">
        <w:rPr>
          <w:rFonts w:ascii="Times New Roman" w:hAnsi="Times New Roman" w:cs="Times New Roman" w:hint="eastAsia"/>
          <w:sz w:val="21"/>
          <w:lang w:eastAsia="zh-CN"/>
        </w:rPr>
        <w:t>计算各阶段保持率及</w:t>
      </w:r>
      <w:r w:rsidRPr="00CF04FA">
        <w:rPr>
          <w:rFonts w:ascii="Times New Roman" w:hAnsi="Times New Roman" w:cs="Times New Roman" w:hint="eastAsia"/>
          <w:sz w:val="21"/>
          <w:lang w:eastAsia="zh-CN"/>
        </w:rPr>
        <w:t xml:space="preserve"> CR-AUC</w:t>
      </w:r>
      <w:r w:rsidRPr="00CF04FA">
        <w:rPr>
          <w:rFonts w:ascii="Times New Roman" w:hAnsi="Times New Roman" w:cs="Times New Roman" w:hint="eastAsia"/>
          <w:sz w:val="21"/>
          <w:lang w:eastAsia="zh-CN"/>
        </w:rPr>
        <w:t>。</w:t>
      </w:r>
    </w:p>
    <w:p w14:paraId="4D783816" w14:textId="446EA776" w:rsidR="00A846FB" w:rsidRPr="00A846FB" w:rsidRDefault="00A846FB" w:rsidP="00CF04FA">
      <w:pPr>
        <w:ind w:firstLine="422"/>
        <w:rPr>
          <w:rFonts w:ascii="Times New Roman" w:hAnsi="Times New Roman" w:cs="Times New Roman"/>
          <w:b/>
          <w:bCs/>
          <w:sz w:val="21"/>
          <w:lang w:eastAsia="zh-CN"/>
        </w:rPr>
      </w:pPr>
      <w:r w:rsidRPr="00A846FB">
        <w:rPr>
          <w:rFonts w:ascii="Times New Roman" w:hAnsi="Times New Roman" w:cs="Times New Roman" w:hint="eastAsia"/>
          <w:b/>
          <w:bCs/>
          <w:sz w:val="21"/>
          <w:lang w:eastAsia="zh-CN"/>
        </w:rPr>
        <w:t>判分规则：</w:t>
      </w: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5"/>
        <w:gridCol w:w="4657"/>
      </w:tblGrid>
      <w:tr w:rsidR="00A846FB" w:rsidRPr="00A846FB" w14:paraId="3F0FA515" w14:textId="77777777" w:rsidTr="00A846FB">
        <w:trPr>
          <w:tblHeader/>
          <w:tblCellSpacing w:w="15" w:type="dxa"/>
        </w:trPr>
        <w:tc>
          <w:tcPr>
            <w:tcW w:w="2640" w:type="pct"/>
            <w:vAlign w:val="center"/>
            <w:hideMark/>
          </w:tcPr>
          <w:p w14:paraId="5559795B" w14:textId="77777777" w:rsidR="00A846FB" w:rsidRPr="00A846FB" w:rsidRDefault="00A846FB" w:rsidP="00F04DF8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A846FB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回答情况</w:t>
            </w:r>
          </w:p>
        </w:tc>
        <w:tc>
          <w:tcPr>
            <w:tcW w:w="2276" w:type="pct"/>
            <w:vAlign w:val="center"/>
            <w:hideMark/>
          </w:tcPr>
          <w:p w14:paraId="64918E5E" w14:textId="77777777" w:rsidR="00A846FB" w:rsidRPr="00A846FB" w:rsidRDefault="00A846FB" w:rsidP="00F04DF8">
            <w:pPr>
              <w:spacing w:afterAutospacing="1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A846FB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该事实在该阶段的得分</w:t>
            </w:r>
          </w:p>
        </w:tc>
      </w:tr>
      <w:tr w:rsidR="00A846FB" w:rsidRPr="00A846FB" w14:paraId="566585B0" w14:textId="77777777" w:rsidTr="00A846FB">
        <w:trPr>
          <w:tblCellSpacing w:w="15" w:type="dxa"/>
        </w:trPr>
        <w:tc>
          <w:tcPr>
            <w:tcW w:w="2640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63CF6E9" w14:textId="77777777" w:rsidR="00A846FB" w:rsidRPr="00A846FB" w:rsidRDefault="00A846FB" w:rsidP="00A846FB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846FB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正确回答，包括语义等价的表达</w:t>
            </w:r>
          </w:p>
        </w:tc>
        <w:tc>
          <w:tcPr>
            <w:tcW w:w="2276" w:type="pc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BD93224" w14:textId="77777777" w:rsidR="00A846FB" w:rsidRPr="00A846FB" w:rsidRDefault="00A846FB" w:rsidP="00A846FB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846FB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</w:tr>
      <w:tr w:rsidR="00A846FB" w:rsidRPr="00A846FB" w14:paraId="1E8F97F2" w14:textId="77777777" w:rsidTr="007F727E">
        <w:trPr>
          <w:trHeight w:val="38"/>
          <w:tblCellSpacing w:w="15" w:type="dxa"/>
        </w:trPr>
        <w:tc>
          <w:tcPr>
            <w:tcW w:w="2640" w:type="pct"/>
            <w:vAlign w:val="center"/>
            <w:hideMark/>
          </w:tcPr>
          <w:p w14:paraId="0FC69F76" w14:textId="77777777" w:rsidR="00A846FB" w:rsidRPr="00A846FB" w:rsidRDefault="00A846FB" w:rsidP="00A846FB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846FB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回答错误、空答或无理由拒答</w:t>
            </w:r>
          </w:p>
        </w:tc>
        <w:tc>
          <w:tcPr>
            <w:tcW w:w="2276" w:type="pct"/>
            <w:vAlign w:val="center"/>
            <w:hideMark/>
          </w:tcPr>
          <w:p w14:paraId="51E02245" w14:textId="77777777" w:rsidR="00A846FB" w:rsidRPr="00A846FB" w:rsidRDefault="00A846FB" w:rsidP="00A846FB">
            <w:pPr>
              <w:ind w:firstLineChars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A846FB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</w:t>
            </w:r>
          </w:p>
        </w:tc>
      </w:tr>
    </w:tbl>
    <w:p w14:paraId="03958D2E" w14:textId="77777777" w:rsidR="00A846FB" w:rsidRDefault="00A846FB" w:rsidP="007F727E">
      <w:pPr>
        <w:ind w:firstLineChars="0" w:firstLine="0"/>
        <w:rPr>
          <w:rFonts w:ascii="Times New Roman" w:hAnsi="Times New Roman" w:cs="Times New Roman"/>
          <w:sz w:val="21"/>
          <w:lang w:eastAsia="zh-CN"/>
        </w:rPr>
      </w:pPr>
    </w:p>
    <w:p w14:paraId="160069FA" w14:textId="5D5967E9" w:rsidR="007F727E" w:rsidRDefault="007F727E" w:rsidP="00CF04FA">
      <w:pPr>
        <w:ind w:firstLine="420"/>
        <w:rPr>
          <w:rFonts w:ascii="Times New Roman" w:hAnsi="Times New Roman" w:cs="Times New Roman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eastAsia="zh-CN"/>
        </w:rPr>
        <w:t>测试要求：</w:t>
      </w:r>
      <w:r w:rsidRPr="007F727E">
        <w:rPr>
          <w:rFonts w:ascii="Times New Roman" w:hAnsi="Times New Roman" w:cs="Times New Roman" w:hint="eastAsia"/>
          <w:sz w:val="21"/>
          <w:lang w:eastAsia="zh-CN"/>
        </w:rPr>
        <w:t>各次查询在独立副本上进行，初始测试和后续测试的问题、回答均不写回主记忆。不同系统使用相同的延迟安排和干扰内容。如果一开始没有任何答对的信息，就没有可跟踪的事实，公式的分母也为</w:t>
      </w:r>
      <w:r w:rsidRPr="007F727E">
        <w:rPr>
          <w:rFonts w:ascii="Times New Roman" w:hAnsi="Times New Roman" w:cs="Times New Roman" w:hint="eastAsia"/>
          <w:sz w:val="21"/>
          <w:lang w:eastAsia="zh-CN"/>
        </w:rPr>
        <w:t xml:space="preserve"> 0</w:t>
      </w:r>
      <w:r w:rsidRPr="007F727E">
        <w:rPr>
          <w:rFonts w:ascii="Times New Roman" w:hAnsi="Times New Roman" w:cs="Times New Roman" w:hint="eastAsia"/>
          <w:sz w:val="21"/>
          <w:lang w:eastAsia="zh-CN"/>
        </w:rPr>
        <w:t>。因此记为</w:t>
      </w:r>
      <w:r w:rsidRPr="007F727E">
        <w:rPr>
          <w:rFonts w:ascii="Times New Roman" w:hAnsi="Times New Roman" w:cs="Times New Roman" w:hint="eastAsia"/>
          <w:sz w:val="21"/>
          <w:lang w:eastAsia="zh-CN"/>
        </w:rPr>
        <w:t xml:space="preserve"> NA</w:t>
      </w:r>
      <w:r w:rsidR="004B7AE7" w:rsidRPr="007F727E">
        <w:rPr>
          <w:rFonts w:ascii="Times New Roman" w:hAnsi="Times New Roman" w:cs="Times New Roman" w:hint="eastAsia"/>
          <w:sz w:val="21"/>
          <w:lang w:eastAsia="zh-CN"/>
        </w:rPr>
        <w:t xml:space="preserve"> </w:t>
      </w:r>
      <w:r w:rsidRPr="007F727E">
        <w:rPr>
          <w:rFonts w:ascii="Times New Roman" w:hAnsi="Times New Roman" w:cs="Times New Roman" w:hint="eastAsia"/>
          <w:sz w:val="21"/>
          <w:lang w:eastAsia="zh-CN"/>
        </w:rPr>
        <w:t>“无法计算”。</w:t>
      </w:r>
    </w:p>
    <w:p w14:paraId="76150019" w14:textId="77777777" w:rsidR="008229BE" w:rsidRDefault="008229BE">
      <w:pPr>
        <w:ind w:firstLine="440"/>
        <w:rPr>
          <w:rFonts w:ascii="Times New Roman" w:hAnsi="Times New Roman" w:cs="Times New Roman"/>
          <w:lang w:eastAsia="zh-CN"/>
        </w:rPr>
      </w:pPr>
    </w:p>
    <w:p w14:paraId="24F77AC4" w14:textId="77777777" w:rsidR="00DE65BF" w:rsidRDefault="00DE65BF">
      <w:pPr>
        <w:ind w:firstLine="440"/>
        <w:rPr>
          <w:rFonts w:ascii="Times New Roman" w:hAnsi="Times New Roman" w:cs="Times New Roman"/>
          <w:lang w:eastAsia="zh-CN"/>
        </w:rPr>
      </w:pPr>
    </w:p>
    <w:p w14:paraId="5C4CFA40" w14:textId="77777777" w:rsidR="00AB296F" w:rsidRDefault="00AB296F">
      <w:pPr>
        <w:ind w:firstLine="440"/>
        <w:rPr>
          <w:rFonts w:ascii="Times New Roman" w:hAnsi="Times New Roman" w:cs="Times New Roman"/>
          <w:lang w:eastAsia="zh-CN"/>
        </w:rPr>
      </w:pPr>
    </w:p>
    <w:p w14:paraId="1EC823F0" w14:textId="77777777" w:rsidR="00AB296F" w:rsidRDefault="00AB296F">
      <w:pPr>
        <w:ind w:firstLine="440"/>
        <w:rPr>
          <w:rFonts w:ascii="Times New Roman" w:hAnsi="Times New Roman" w:cs="Times New Roman"/>
          <w:lang w:eastAsia="zh-CN"/>
        </w:rPr>
      </w:pPr>
    </w:p>
    <w:p w14:paraId="4057F96E" w14:textId="77777777" w:rsidR="00AB296F" w:rsidRDefault="00AB296F">
      <w:pPr>
        <w:ind w:firstLine="440"/>
        <w:rPr>
          <w:rFonts w:ascii="Times New Roman" w:hAnsi="Times New Roman" w:cs="Times New Roman"/>
          <w:lang w:eastAsia="zh-CN"/>
        </w:rPr>
      </w:pPr>
    </w:p>
    <w:p w14:paraId="0BA70B30" w14:textId="77777777" w:rsidR="00AB296F" w:rsidRDefault="00AB296F">
      <w:pPr>
        <w:ind w:firstLine="440"/>
        <w:rPr>
          <w:rFonts w:ascii="Times New Roman" w:hAnsi="Times New Roman" w:cs="Times New Roman"/>
          <w:lang w:eastAsia="zh-CN"/>
        </w:rPr>
      </w:pPr>
    </w:p>
    <w:p w14:paraId="123528F1" w14:textId="77777777" w:rsidR="00AB296F" w:rsidRDefault="00AB296F">
      <w:pPr>
        <w:ind w:firstLine="440"/>
        <w:rPr>
          <w:rFonts w:ascii="Times New Roman" w:hAnsi="Times New Roman" w:cs="Times New Roman"/>
          <w:lang w:eastAsia="zh-CN"/>
        </w:rPr>
      </w:pPr>
    </w:p>
    <w:p w14:paraId="20E5873F" w14:textId="77777777" w:rsidR="00AB296F" w:rsidRDefault="00AB296F">
      <w:pPr>
        <w:ind w:firstLine="440"/>
        <w:rPr>
          <w:rFonts w:ascii="Times New Roman" w:hAnsi="Times New Roman" w:cs="Times New Roman"/>
          <w:lang w:eastAsia="zh-CN"/>
        </w:rPr>
      </w:pPr>
    </w:p>
    <w:p w14:paraId="400BF5AE" w14:textId="77777777" w:rsidR="00AB296F" w:rsidRDefault="00AB296F">
      <w:pPr>
        <w:ind w:firstLine="440"/>
        <w:rPr>
          <w:rFonts w:ascii="Times New Roman" w:hAnsi="Times New Roman" w:cs="Times New Roman"/>
          <w:lang w:eastAsia="zh-CN"/>
        </w:rPr>
      </w:pPr>
    </w:p>
    <w:p w14:paraId="245260AD" w14:textId="77777777" w:rsidR="00AB296F" w:rsidRDefault="00AB296F">
      <w:pPr>
        <w:ind w:firstLine="440"/>
        <w:rPr>
          <w:rFonts w:ascii="Times New Roman" w:hAnsi="Times New Roman" w:cs="Times New Roman"/>
          <w:lang w:eastAsia="zh-CN"/>
        </w:rPr>
      </w:pPr>
    </w:p>
    <w:p w14:paraId="2DF24DD6" w14:textId="77777777" w:rsidR="00AB296F" w:rsidRDefault="00AB296F">
      <w:pPr>
        <w:ind w:firstLine="440"/>
        <w:rPr>
          <w:rFonts w:ascii="Times New Roman" w:hAnsi="Times New Roman" w:cs="Times New Roman"/>
          <w:lang w:eastAsia="zh-CN"/>
        </w:rPr>
      </w:pPr>
    </w:p>
    <w:p w14:paraId="0D4E86BD" w14:textId="77777777" w:rsidR="00AB296F" w:rsidRDefault="00AB296F">
      <w:pPr>
        <w:ind w:firstLine="440"/>
        <w:rPr>
          <w:rFonts w:ascii="Times New Roman" w:hAnsi="Times New Roman" w:cs="Times New Roman"/>
          <w:lang w:eastAsia="zh-CN"/>
        </w:rPr>
      </w:pPr>
    </w:p>
    <w:p w14:paraId="73E5C63B" w14:textId="77777777" w:rsidR="00AB296F" w:rsidRDefault="00AB296F">
      <w:pPr>
        <w:ind w:firstLine="440"/>
        <w:rPr>
          <w:rFonts w:ascii="Times New Roman" w:hAnsi="Times New Roman" w:cs="Times New Roman"/>
          <w:lang w:eastAsia="zh-CN"/>
        </w:rPr>
      </w:pPr>
    </w:p>
    <w:p w14:paraId="0B80DC61" w14:textId="77777777" w:rsidR="00AB296F" w:rsidRDefault="00AB296F">
      <w:pPr>
        <w:ind w:firstLine="440"/>
        <w:rPr>
          <w:rFonts w:ascii="Times New Roman" w:hAnsi="Times New Roman" w:cs="Times New Roman"/>
          <w:lang w:eastAsia="zh-CN"/>
        </w:rPr>
      </w:pPr>
    </w:p>
    <w:p w14:paraId="5053C635" w14:textId="77777777" w:rsidR="00AB296F" w:rsidRDefault="00AB296F">
      <w:pPr>
        <w:ind w:firstLine="440"/>
        <w:rPr>
          <w:rFonts w:ascii="Times New Roman" w:hAnsi="Times New Roman" w:cs="Times New Roman"/>
          <w:lang w:eastAsia="zh-CN"/>
        </w:rPr>
      </w:pPr>
    </w:p>
    <w:p w14:paraId="7AE388B7" w14:textId="77777777" w:rsidR="00DE65BF" w:rsidRDefault="00DE65BF">
      <w:pPr>
        <w:ind w:firstLine="440"/>
        <w:rPr>
          <w:rFonts w:ascii="Times New Roman" w:hAnsi="Times New Roman" w:cs="Times New Roman"/>
          <w:lang w:eastAsia="zh-CN"/>
        </w:rPr>
      </w:pPr>
    </w:p>
    <w:p w14:paraId="1917DEDA" w14:textId="43CD1E5F" w:rsidR="008C701E" w:rsidRPr="008C701E" w:rsidRDefault="008C701E" w:rsidP="008C701E">
      <w:pPr>
        <w:pStyle w:val="1"/>
        <w:spacing w:line="360" w:lineRule="auto"/>
        <w:ind w:firstLineChars="0" w:firstLine="0"/>
        <w:rPr>
          <w:rFonts w:ascii="Times New Roman" w:eastAsia="宋体" w:hAnsi="Times New Roman" w:cs="Times New Roman"/>
          <w:lang w:eastAsia="zh-CN"/>
        </w:rPr>
      </w:pPr>
      <w:r w:rsidRPr="008C701E">
        <w:rPr>
          <w:rFonts w:ascii="Times New Roman" w:eastAsia="宋体" w:hAnsi="Times New Roman" w:cs="Times New Roman" w:hint="eastAsia"/>
          <w:lang w:eastAsia="zh-CN"/>
        </w:rPr>
        <w:lastRenderedPageBreak/>
        <w:t>6.</w:t>
      </w:r>
      <w:r>
        <w:rPr>
          <w:rFonts w:ascii="Times New Roman" w:eastAsia="宋体" w:hAnsi="Times New Roman" w:cs="Times New Roman" w:hint="eastAsia"/>
          <w:lang w:eastAsia="zh-CN"/>
        </w:rPr>
        <w:t>Efficiency</w:t>
      </w:r>
    </w:p>
    <w:p w14:paraId="49B45715" w14:textId="77777777" w:rsidR="00F42B78" w:rsidRPr="00932D80" w:rsidRDefault="00000000">
      <w:pPr>
        <w:pStyle w:val="21"/>
        <w:ind w:firstLine="462"/>
        <w:rPr>
          <w:rFonts w:ascii="Times New Roman" w:eastAsia="宋体" w:hAnsi="Times New Roman" w:cs="Times New Roman"/>
          <w:lang w:eastAsia="zh-CN"/>
        </w:rPr>
      </w:pPr>
      <w:r w:rsidRPr="00932D80">
        <w:rPr>
          <w:rFonts w:ascii="Times New Roman" w:eastAsia="宋体" w:hAnsi="Times New Roman" w:cs="Times New Roman"/>
          <w:lang w:eastAsia="zh-CN"/>
        </w:rPr>
        <w:t xml:space="preserve">Efficiency </w:t>
      </w:r>
      <w:r w:rsidRPr="00932D80">
        <w:rPr>
          <w:rFonts w:ascii="Times New Roman" w:eastAsia="宋体" w:hAnsi="Times New Roman" w:cs="Times New Roman"/>
          <w:lang w:eastAsia="zh-CN"/>
        </w:rPr>
        <w:t>三项资源指标</w:t>
      </w:r>
    </w:p>
    <w:p w14:paraId="267D8FAE" w14:textId="77777777" w:rsidR="00F42B78" w:rsidRPr="00932D80" w:rsidRDefault="00000000">
      <w:pPr>
        <w:ind w:firstLine="440"/>
        <w:rPr>
          <w:rFonts w:ascii="Times New Roman" w:hAnsi="Times New Roman" w:cs="Times New Roman"/>
          <w:lang w:eastAsia="zh-CN"/>
        </w:rPr>
      </w:pPr>
      <w:r w:rsidRPr="00932D80">
        <w:rPr>
          <w:rFonts w:ascii="Times New Roman" w:hAnsi="Times New Roman" w:cs="Times New Roman"/>
          <w:lang w:eastAsia="zh-CN"/>
        </w:rPr>
        <w:t>在相同历史规模、查询数量、硬件、并发和缓存条件下测量。原始值均越低越好，准确率不进入成本公式。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3260"/>
        <w:gridCol w:w="2963"/>
      </w:tblGrid>
      <w:tr w:rsidR="00F42B78" w:rsidRPr="00932D80" w14:paraId="268C8D88" w14:textId="77777777" w:rsidTr="00702FD7">
        <w:trPr>
          <w:cantSplit/>
          <w:trHeight w:val="182"/>
          <w:tblHeader/>
          <w:jc w:val="center"/>
        </w:trPr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FDD1E4" w14:textId="77777777" w:rsidR="00F42B78" w:rsidRPr="00932D80" w:rsidRDefault="00000000" w:rsidP="003348BB">
            <w:pPr>
              <w:spacing w:after="20" w:line="269" w:lineRule="auto"/>
              <w:ind w:firstLine="40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32D80">
              <w:rPr>
                <w:rFonts w:ascii="Times New Roman" w:hAnsi="Times New Roman" w:cs="Times New Roman"/>
                <w:b/>
                <w:sz w:val="20"/>
              </w:rPr>
              <w:t>指标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69DCD6" w14:textId="77777777" w:rsidR="00F42B78" w:rsidRPr="00932D80" w:rsidRDefault="00000000" w:rsidP="003348BB">
            <w:pPr>
              <w:spacing w:after="20" w:line="269" w:lineRule="auto"/>
              <w:ind w:firstLine="402"/>
              <w:jc w:val="center"/>
              <w:rPr>
                <w:rFonts w:ascii="Times New Roman" w:hAnsi="Times New Roman" w:cs="Times New Roman"/>
              </w:rPr>
            </w:pPr>
            <w:r w:rsidRPr="00932D80">
              <w:rPr>
                <w:rFonts w:ascii="Times New Roman" w:hAnsi="Times New Roman" w:cs="Times New Roman"/>
                <w:b/>
                <w:sz w:val="20"/>
              </w:rPr>
              <w:t>计算方法</w:t>
            </w:r>
          </w:p>
        </w:tc>
        <w:tc>
          <w:tcPr>
            <w:tcW w:w="2963" w:type="dxa"/>
            <w:tcBorders>
              <w:top w:val="single" w:sz="4" w:space="0" w:color="auto"/>
              <w:bottom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49E2BF" w14:textId="77777777" w:rsidR="00F42B78" w:rsidRPr="00932D80" w:rsidRDefault="00000000" w:rsidP="003348BB">
            <w:pPr>
              <w:spacing w:after="20" w:line="269" w:lineRule="auto"/>
              <w:ind w:firstLine="402"/>
              <w:jc w:val="center"/>
              <w:rPr>
                <w:rFonts w:ascii="Times New Roman" w:hAnsi="Times New Roman" w:cs="Times New Roman"/>
              </w:rPr>
            </w:pPr>
            <w:r w:rsidRPr="00932D80">
              <w:rPr>
                <w:rFonts w:ascii="Times New Roman" w:hAnsi="Times New Roman" w:cs="Times New Roman"/>
                <w:b/>
                <w:sz w:val="20"/>
              </w:rPr>
              <w:t>例子</w:t>
            </w:r>
          </w:p>
        </w:tc>
      </w:tr>
      <w:tr w:rsidR="00F42B78" w:rsidRPr="00932D80" w14:paraId="24D7C6E1" w14:textId="77777777" w:rsidTr="00702FD7">
        <w:trPr>
          <w:cantSplit/>
          <w:jc w:val="center"/>
        </w:trPr>
        <w:tc>
          <w:tcPr>
            <w:tcW w:w="3828" w:type="dxa"/>
            <w:tcBorders>
              <w:top w:val="single" w:sz="4" w:space="0" w:color="auto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2E29FA" w14:textId="77777777" w:rsidR="00702FD7" w:rsidRDefault="00000000" w:rsidP="00702FD7">
            <w:pPr>
              <w:spacing w:after="20" w:line="269" w:lineRule="auto"/>
              <w:ind w:firstLineChars="0" w:firstLine="0"/>
              <w:jc w:val="center"/>
              <w:rPr>
                <w:rFonts w:ascii="Times New Roman" w:hAnsi="Times New Roman" w:cs="Times New Roman"/>
                <w:sz w:val="20"/>
                <w:lang w:eastAsia="zh-CN"/>
              </w:rPr>
            </w:pPr>
            <w:r w:rsidRPr="00932D80">
              <w:rPr>
                <w:rFonts w:ascii="Times New Roman" w:hAnsi="Times New Roman" w:cs="Times New Roman"/>
                <w:sz w:val="20"/>
              </w:rPr>
              <w:t>查询响应延迟</w:t>
            </w:r>
            <w:r w:rsidRPr="00932D80">
              <w:rPr>
                <w:rFonts w:ascii="Times New Roman" w:hAnsi="Times New Roman" w:cs="Times New Roman"/>
                <w:sz w:val="20"/>
              </w:rPr>
              <w:t>P95</w:t>
            </w:r>
          </w:p>
          <w:p w14:paraId="791E7391" w14:textId="24A16F0E" w:rsidR="00702FD7" w:rsidRPr="00702FD7" w:rsidRDefault="00702FD7" w:rsidP="00702FD7">
            <w:pPr>
              <w:spacing w:after="20" w:line="269" w:lineRule="auto"/>
              <w:ind w:firstLineChars="0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702FD7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95th-Percentile Query Response Latency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487BA" w14:textId="05CBEDD7" w:rsidR="00F42B78" w:rsidRPr="00932D80" w:rsidRDefault="00000000" w:rsidP="009F16F9">
            <w:pPr>
              <w:spacing w:after="20" w:line="269" w:lineRule="auto"/>
              <w:ind w:firstLineChars="0" w:firstLine="0"/>
              <w:rPr>
                <w:rFonts w:ascii="Times New Roman" w:hAnsi="Times New Roman" w:cs="Times New Roman"/>
                <w:lang w:eastAsia="zh-CN"/>
              </w:rPr>
            </w:pP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从收到问题到完整输出答案计时；排序后取第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95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百分位。</w:t>
            </w:r>
          </w:p>
        </w:tc>
        <w:tc>
          <w:tcPr>
            <w:tcW w:w="2963" w:type="dxa"/>
            <w:tcBorders>
              <w:top w:val="single" w:sz="4" w:space="0" w:color="auto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179C67" w14:textId="0D0725BB" w:rsidR="00F42B78" w:rsidRPr="00932D80" w:rsidRDefault="00000000" w:rsidP="009F16F9">
            <w:pPr>
              <w:spacing w:after="20" w:line="269" w:lineRule="auto"/>
              <w:ind w:firstLineChars="0" w:firstLine="0"/>
              <w:rPr>
                <w:rFonts w:ascii="Times New Roman" w:hAnsi="Times New Roman" w:cs="Times New Roman"/>
                <w:lang w:eastAsia="zh-CN"/>
              </w:rPr>
            </w:pP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100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次查询中，排序后的第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95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个耗时为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2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秒，则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L95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为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2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秒。</w:t>
            </w:r>
          </w:p>
        </w:tc>
      </w:tr>
      <w:tr w:rsidR="00F42B78" w:rsidRPr="00932D80" w14:paraId="70B79E45" w14:textId="77777777" w:rsidTr="00702FD7">
        <w:trPr>
          <w:cantSplit/>
          <w:jc w:val="center"/>
        </w:trPr>
        <w:tc>
          <w:tcPr>
            <w:tcW w:w="38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E540D5" w14:textId="77777777" w:rsidR="00F42B78" w:rsidRDefault="00000000" w:rsidP="009F16F9">
            <w:pPr>
              <w:spacing w:after="20" w:line="269" w:lineRule="auto"/>
              <w:ind w:firstLineChars="0" w:firstLine="0"/>
              <w:jc w:val="center"/>
              <w:rPr>
                <w:rFonts w:ascii="Times New Roman" w:hAnsi="Times New Roman" w:cs="Times New Roman"/>
                <w:sz w:val="20"/>
                <w:lang w:eastAsia="zh-CN"/>
              </w:rPr>
            </w:pPr>
            <w:proofErr w:type="spellStart"/>
            <w:r w:rsidRPr="00932D80">
              <w:rPr>
                <w:rFonts w:ascii="Times New Roman" w:hAnsi="Times New Roman" w:cs="Times New Roman"/>
                <w:sz w:val="20"/>
              </w:rPr>
              <w:t>摊销</w:t>
            </w:r>
            <w:r w:rsidRPr="00932D80">
              <w:rPr>
                <w:rFonts w:ascii="Times New Roman" w:hAnsi="Times New Roman" w:cs="Times New Roman"/>
                <w:sz w:val="20"/>
              </w:rPr>
              <w:t>Token</w:t>
            </w:r>
            <w:r w:rsidRPr="00932D80">
              <w:rPr>
                <w:rFonts w:ascii="Times New Roman" w:hAnsi="Times New Roman" w:cs="Times New Roman"/>
                <w:sz w:val="20"/>
              </w:rPr>
              <w:t>消耗</w:t>
            </w:r>
            <w:proofErr w:type="spellEnd"/>
          </w:p>
          <w:p w14:paraId="04F566B5" w14:textId="7E077499" w:rsidR="00702FD7" w:rsidRPr="00702FD7" w:rsidRDefault="00702FD7" w:rsidP="009F16F9">
            <w:pPr>
              <w:spacing w:after="20" w:line="269" w:lineRule="auto"/>
              <w:ind w:firstLineChars="0" w:firstLine="0"/>
              <w:jc w:val="center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702FD7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Amortized Token Consumption</w:t>
            </w:r>
          </w:p>
        </w:tc>
        <w:tc>
          <w:tcPr>
            <w:tcW w:w="326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71DB02" w14:textId="7FF66A8B" w:rsidR="00F42B78" w:rsidRPr="00932D80" w:rsidRDefault="00000000" w:rsidP="009F16F9">
            <w:pPr>
              <w:spacing w:after="20" w:line="269" w:lineRule="auto"/>
              <w:ind w:firstLineChars="0" w:firstLine="0"/>
              <w:rPr>
                <w:rFonts w:ascii="Times New Roman" w:hAnsi="Times New Roman" w:cs="Times New Roman"/>
                <w:lang w:eastAsia="zh-CN"/>
              </w:rPr>
            </w:pP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构建、维护、查询和重试的输入、输出、嵌入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Token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总量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÷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预定查询数。</w:t>
            </w:r>
          </w:p>
        </w:tc>
        <w:tc>
          <w:tcPr>
            <w:tcW w:w="296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EBD0D8" w14:textId="12EA19E7" w:rsidR="00F42B78" w:rsidRPr="00932D80" w:rsidRDefault="00000000" w:rsidP="009F16F9">
            <w:pPr>
              <w:spacing w:after="20" w:line="269" w:lineRule="auto"/>
              <w:ind w:firstLineChars="0" w:firstLine="0"/>
              <w:rPr>
                <w:rFonts w:ascii="Times New Roman" w:hAnsi="Times New Roman" w:cs="Times New Roman"/>
              </w:rPr>
            </w:pPr>
            <w:r w:rsidRPr="00932D80">
              <w:rPr>
                <w:rFonts w:ascii="Times New Roman" w:hAnsi="Times New Roman" w:cs="Times New Roman"/>
                <w:sz w:val="20"/>
              </w:rPr>
              <w:t>150,000Token÷100</w:t>
            </w:r>
            <w:r w:rsidRPr="00932D80">
              <w:rPr>
                <w:rFonts w:ascii="Times New Roman" w:hAnsi="Times New Roman" w:cs="Times New Roman"/>
                <w:sz w:val="20"/>
              </w:rPr>
              <w:t>次预定查询</w:t>
            </w:r>
            <w:r w:rsidRPr="00932D80">
              <w:rPr>
                <w:rFonts w:ascii="Times New Roman" w:hAnsi="Times New Roman" w:cs="Times New Roman"/>
                <w:sz w:val="20"/>
              </w:rPr>
              <w:t>=1,500Token/</w:t>
            </w:r>
            <w:proofErr w:type="spellStart"/>
            <w:r w:rsidRPr="00932D80">
              <w:rPr>
                <w:rFonts w:ascii="Times New Roman" w:hAnsi="Times New Roman" w:cs="Times New Roman"/>
                <w:sz w:val="20"/>
              </w:rPr>
              <w:t>查询</w:t>
            </w:r>
            <w:proofErr w:type="spellEnd"/>
            <w:r w:rsidRPr="00932D80">
              <w:rPr>
                <w:rFonts w:ascii="Times New Roman" w:hAnsi="Times New Roman" w:cs="Times New Roman"/>
                <w:sz w:val="20"/>
              </w:rPr>
              <w:t>。</w:t>
            </w:r>
          </w:p>
        </w:tc>
      </w:tr>
      <w:tr w:rsidR="00F42B78" w:rsidRPr="00932D80" w14:paraId="19251415" w14:textId="77777777" w:rsidTr="00702FD7">
        <w:trPr>
          <w:cantSplit/>
          <w:jc w:val="center"/>
        </w:trPr>
        <w:tc>
          <w:tcPr>
            <w:tcW w:w="382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43906D" w14:textId="77777777" w:rsidR="00F42B78" w:rsidRDefault="00000000" w:rsidP="009F16F9">
            <w:pPr>
              <w:spacing w:after="20" w:line="269" w:lineRule="auto"/>
              <w:ind w:firstLineChars="0" w:firstLine="0"/>
              <w:jc w:val="center"/>
              <w:rPr>
                <w:rFonts w:ascii="Times New Roman" w:hAnsi="Times New Roman" w:cs="Times New Roman"/>
                <w:sz w:val="20"/>
                <w:lang w:eastAsia="zh-CN"/>
              </w:rPr>
            </w:pPr>
            <w:proofErr w:type="spellStart"/>
            <w:r w:rsidRPr="00932D80">
              <w:rPr>
                <w:rFonts w:ascii="Times New Roman" w:hAnsi="Times New Roman" w:cs="Times New Roman"/>
                <w:sz w:val="20"/>
              </w:rPr>
              <w:t>存储放大系数</w:t>
            </w:r>
            <w:proofErr w:type="spellEnd"/>
          </w:p>
          <w:p w14:paraId="4F3FB8EC" w14:textId="2F30D7AC" w:rsidR="00702FD7" w:rsidRPr="00702FD7" w:rsidRDefault="00702FD7" w:rsidP="009F16F9">
            <w:pPr>
              <w:spacing w:after="20" w:line="269" w:lineRule="auto"/>
              <w:ind w:firstLineChars="0" w:firstLine="0"/>
              <w:jc w:val="center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 w:rsidRPr="00702FD7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Storage Amplification Factor</w:t>
            </w:r>
          </w:p>
        </w:tc>
        <w:tc>
          <w:tcPr>
            <w:tcW w:w="326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A61950" w14:textId="65CF69C9" w:rsidR="00F42B78" w:rsidRPr="00932D80" w:rsidRDefault="00000000" w:rsidP="009F16F9">
            <w:pPr>
              <w:spacing w:after="20" w:line="269" w:lineRule="auto"/>
              <w:ind w:firstLineChars="0" w:firstLine="0"/>
              <w:rPr>
                <w:rFonts w:ascii="Times New Roman" w:hAnsi="Times New Roman" w:cs="Times New Roman"/>
                <w:lang w:eastAsia="zh-CN"/>
              </w:rPr>
            </w:pP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（写入后存储量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−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空库存储量）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÷</w:t>
            </w:r>
            <w:r w:rsidRPr="00932D80">
              <w:rPr>
                <w:rFonts w:ascii="Times New Roman" w:hAnsi="Times New Roman" w:cs="Times New Roman"/>
                <w:sz w:val="20"/>
                <w:lang w:eastAsia="zh-CN"/>
              </w:rPr>
              <w:t>原始历史字节数。</w:t>
            </w:r>
          </w:p>
        </w:tc>
        <w:tc>
          <w:tcPr>
            <w:tcW w:w="296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25FB43" w14:textId="599C6EA6" w:rsidR="00F42B78" w:rsidRPr="00932D80" w:rsidRDefault="00000000" w:rsidP="009F16F9">
            <w:pPr>
              <w:spacing w:after="20" w:line="269" w:lineRule="auto"/>
              <w:ind w:firstLineChars="0" w:firstLine="0"/>
              <w:rPr>
                <w:rFonts w:ascii="Times New Roman" w:hAnsi="Times New Roman" w:cs="Times New Roman"/>
              </w:rPr>
            </w:pPr>
            <w:r w:rsidRPr="00932D80">
              <w:rPr>
                <w:rFonts w:ascii="Times New Roman" w:hAnsi="Times New Roman" w:cs="Times New Roman"/>
                <w:sz w:val="20"/>
              </w:rPr>
              <w:t>（</w:t>
            </w:r>
            <w:r w:rsidRPr="00932D80">
              <w:rPr>
                <w:rFonts w:ascii="Times New Roman" w:hAnsi="Times New Roman" w:cs="Times New Roman"/>
                <w:sz w:val="20"/>
              </w:rPr>
              <w:t>30MB−10MB</w:t>
            </w:r>
            <w:r w:rsidRPr="00932D80">
              <w:rPr>
                <w:rFonts w:ascii="Times New Roman" w:hAnsi="Times New Roman" w:cs="Times New Roman"/>
                <w:sz w:val="20"/>
              </w:rPr>
              <w:t>）</w:t>
            </w:r>
            <w:r w:rsidRPr="00932D80">
              <w:rPr>
                <w:rFonts w:ascii="Times New Roman" w:hAnsi="Times New Roman" w:cs="Times New Roman"/>
                <w:sz w:val="20"/>
              </w:rPr>
              <w:t>÷10MB=2</w:t>
            </w:r>
            <w:r w:rsidRPr="00932D80">
              <w:rPr>
                <w:rFonts w:ascii="Times New Roman" w:hAnsi="Times New Roman" w:cs="Times New Roman"/>
                <w:sz w:val="20"/>
              </w:rPr>
              <w:t>倍。</w:t>
            </w:r>
          </w:p>
        </w:tc>
      </w:tr>
    </w:tbl>
    <w:p w14:paraId="3E801BD5" w14:textId="77777777" w:rsidR="00F42B78" w:rsidRPr="00932D80" w:rsidRDefault="00F42B78">
      <w:pPr>
        <w:spacing w:after="20"/>
        <w:ind w:firstLine="440"/>
        <w:rPr>
          <w:rFonts w:ascii="Times New Roman" w:hAnsi="Times New Roman" w:cs="Times New Roman"/>
        </w:rPr>
      </w:pPr>
    </w:p>
    <w:p w14:paraId="69604DEE" w14:textId="77777777" w:rsidR="00F42B78" w:rsidRPr="00932D80" w:rsidRDefault="00000000">
      <w:pPr>
        <w:ind w:firstLine="420"/>
        <w:rPr>
          <w:rFonts w:ascii="Times New Roman" w:hAnsi="Times New Roman" w:cs="Times New Roman"/>
          <w:lang w:eastAsia="zh-CN"/>
        </w:rPr>
      </w:pPr>
      <w:r w:rsidRPr="00932D80">
        <w:rPr>
          <w:rFonts w:ascii="Times New Roman" w:hAnsi="Times New Roman" w:cs="Times New Roman"/>
          <w:sz w:val="21"/>
          <w:lang w:eastAsia="zh-CN"/>
        </w:rPr>
        <w:t>资源统计包含记忆机制的正常构建和维护，不计入评测裁判的开销。缓存</w:t>
      </w:r>
      <w:r w:rsidRPr="00932D80">
        <w:rPr>
          <w:rFonts w:ascii="Times New Roman" w:hAnsi="Times New Roman" w:cs="Times New Roman"/>
          <w:sz w:val="21"/>
          <w:lang w:eastAsia="zh-CN"/>
        </w:rPr>
        <w:t xml:space="preserve"> Token </w:t>
      </w:r>
      <w:r w:rsidRPr="00932D80">
        <w:rPr>
          <w:rFonts w:ascii="Times New Roman" w:hAnsi="Times New Roman" w:cs="Times New Roman"/>
          <w:sz w:val="21"/>
          <w:lang w:eastAsia="zh-CN"/>
        </w:rPr>
        <w:t>不重复计数；超时不从样本中删除；无法获得的存储或日志记</w:t>
      </w:r>
      <w:r w:rsidRPr="00932D80">
        <w:rPr>
          <w:rFonts w:ascii="Times New Roman" w:hAnsi="Times New Roman" w:cs="Times New Roman"/>
          <w:sz w:val="21"/>
          <w:lang w:eastAsia="zh-CN"/>
        </w:rPr>
        <w:t xml:space="preserve"> NA</w:t>
      </w:r>
      <w:r w:rsidRPr="00932D80">
        <w:rPr>
          <w:rFonts w:ascii="Times New Roman" w:hAnsi="Times New Roman" w:cs="Times New Roman"/>
          <w:sz w:val="21"/>
          <w:lang w:eastAsia="zh-CN"/>
        </w:rPr>
        <w:t>。</w:t>
      </w:r>
    </w:p>
    <w:p w14:paraId="57E33D8E" w14:textId="753E33F2" w:rsidR="00F42B78" w:rsidRPr="00932D80" w:rsidRDefault="00F42B78">
      <w:pPr>
        <w:ind w:firstLine="440"/>
        <w:rPr>
          <w:rFonts w:ascii="Times New Roman" w:hAnsi="Times New Roman" w:cs="Times New Roman"/>
          <w:lang w:eastAsia="zh-CN"/>
        </w:rPr>
      </w:pPr>
    </w:p>
    <w:sectPr w:rsidR="00F42B78" w:rsidRPr="00932D80" w:rsidSect="00034616">
      <w:footerReference w:type="default" r:id="rId9"/>
      <w:pgSz w:w="12240" w:h="15840"/>
      <w:pgMar w:top="950" w:right="1094" w:bottom="950" w:left="1094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BADBD" w14:textId="77777777" w:rsidR="005871D4" w:rsidRDefault="005871D4">
      <w:pPr>
        <w:spacing w:after="0" w:line="240" w:lineRule="auto"/>
        <w:ind w:firstLine="440"/>
      </w:pPr>
      <w:r>
        <w:separator/>
      </w:r>
    </w:p>
  </w:endnote>
  <w:endnote w:type="continuationSeparator" w:id="0">
    <w:p w14:paraId="412BD89A" w14:textId="77777777" w:rsidR="005871D4" w:rsidRDefault="005871D4">
      <w:pPr>
        <w:spacing w:after="0"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C7713" w14:textId="77777777" w:rsidR="00F42B78" w:rsidRDefault="00000000">
    <w:pPr>
      <w:pStyle w:val="a7"/>
      <w:ind w:firstLine="440"/>
      <w:jc w:val="center"/>
    </w:pPr>
    <w:r>
      <w:fldChar w:fldCharType="begin"/>
    </w:r>
    <w:r>
      <w:instrText>PAGE</w:instrText>
    </w:r>
    <w:r>
      <w:fldChar w:fldCharType="separate"/>
    </w:r>
    <w:r w:rsidR="004662C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DC949" w14:textId="77777777" w:rsidR="005871D4" w:rsidRDefault="005871D4">
      <w:pPr>
        <w:spacing w:after="0" w:line="240" w:lineRule="auto"/>
        <w:ind w:firstLine="440"/>
      </w:pPr>
      <w:r>
        <w:separator/>
      </w:r>
    </w:p>
  </w:footnote>
  <w:footnote w:type="continuationSeparator" w:id="0">
    <w:p w14:paraId="4626F357" w14:textId="77777777" w:rsidR="005871D4" w:rsidRDefault="005871D4">
      <w:pPr>
        <w:spacing w:after="0" w:line="240" w:lineRule="auto"/>
        <w:ind w:firstLine="4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A0B96"/>
    <w:multiLevelType w:val="hybridMultilevel"/>
    <w:tmpl w:val="3B8E0AA6"/>
    <w:lvl w:ilvl="0" w:tplc="20A2720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A9E48DC"/>
    <w:multiLevelType w:val="multilevel"/>
    <w:tmpl w:val="E022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42177"/>
    <w:multiLevelType w:val="multilevel"/>
    <w:tmpl w:val="0716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44AA1"/>
    <w:multiLevelType w:val="multilevel"/>
    <w:tmpl w:val="9D2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14239"/>
    <w:multiLevelType w:val="multilevel"/>
    <w:tmpl w:val="98660FCA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F4241"/>
    <w:multiLevelType w:val="multilevel"/>
    <w:tmpl w:val="CE20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40104"/>
    <w:multiLevelType w:val="multilevel"/>
    <w:tmpl w:val="39028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30F2F"/>
    <w:multiLevelType w:val="hybridMultilevel"/>
    <w:tmpl w:val="4B34A07A"/>
    <w:lvl w:ilvl="0" w:tplc="72C8ED1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F6E6AFC"/>
    <w:multiLevelType w:val="hybridMultilevel"/>
    <w:tmpl w:val="14488C6C"/>
    <w:lvl w:ilvl="0" w:tplc="20A2720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04669237">
    <w:abstractNumId w:val="8"/>
  </w:num>
  <w:num w:numId="2" w16cid:durableId="772481025">
    <w:abstractNumId w:val="6"/>
  </w:num>
  <w:num w:numId="3" w16cid:durableId="406459532">
    <w:abstractNumId w:val="5"/>
  </w:num>
  <w:num w:numId="4" w16cid:durableId="1255212166">
    <w:abstractNumId w:val="4"/>
  </w:num>
  <w:num w:numId="5" w16cid:durableId="1708949240">
    <w:abstractNumId w:val="7"/>
  </w:num>
  <w:num w:numId="6" w16cid:durableId="685911047">
    <w:abstractNumId w:val="3"/>
  </w:num>
  <w:num w:numId="7" w16cid:durableId="227884686">
    <w:abstractNumId w:val="2"/>
  </w:num>
  <w:num w:numId="8" w16cid:durableId="1789084944">
    <w:abstractNumId w:val="1"/>
  </w:num>
  <w:num w:numId="9" w16cid:durableId="2018339337">
    <w:abstractNumId w:val="0"/>
  </w:num>
  <w:num w:numId="10" w16cid:durableId="310335511">
    <w:abstractNumId w:val="10"/>
  </w:num>
  <w:num w:numId="11" w16cid:durableId="690182935">
    <w:abstractNumId w:val="12"/>
  </w:num>
  <w:num w:numId="12" w16cid:durableId="466708164">
    <w:abstractNumId w:val="16"/>
  </w:num>
  <w:num w:numId="13" w16cid:durableId="351230969">
    <w:abstractNumId w:val="14"/>
  </w:num>
  <w:num w:numId="14" w16cid:durableId="1523779550">
    <w:abstractNumId w:val="11"/>
  </w:num>
  <w:num w:numId="15" w16cid:durableId="1127818447">
    <w:abstractNumId w:val="13"/>
  </w:num>
  <w:num w:numId="16" w16cid:durableId="856387064">
    <w:abstractNumId w:val="9"/>
  </w:num>
  <w:num w:numId="17" w16cid:durableId="592586390">
    <w:abstractNumId w:val="15"/>
  </w:num>
  <w:num w:numId="18" w16cid:durableId="4595672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299"/>
    <w:rsid w:val="000111D6"/>
    <w:rsid w:val="00014BA1"/>
    <w:rsid w:val="000319B6"/>
    <w:rsid w:val="00034616"/>
    <w:rsid w:val="0003672B"/>
    <w:rsid w:val="0006063C"/>
    <w:rsid w:val="00093DF9"/>
    <w:rsid w:val="000A2233"/>
    <w:rsid w:val="000E35C2"/>
    <w:rsid w:val="00106570"/>
    <w:rsid w:val="001402DB"/>
    <w:rsid w:val="0015074B"/>
    <w:rsid w:val="0015262A"/>
    <w:rsid w:val="001A2217"/>
    <w:rsid w:val="001B7720"/>
    <w:rsid w:val="001E1F74"/>
    <w:rsid w:val="00227651"/>
    <w:rsid w:val="00272CFA"/>
    <w:rsid w:val="00275623"/>
    <w:rsid w:val="0029639D"/>
    <w:rsid w:val="002A6A53"/>
    <w:rsid w:val="002D232E"/>
    <w:rsid w:val="002D7555"/>
    <w:rsid w:val="003061E2"/>
    <w:rsid w:val="003120A0"/>
    <w:rsid w:val="00326F90"/>
    <w:rsid w:val="003348BB"/>
    <w:rsid w:val="003428B6"/>
    <w:rsid w:val="003511CD"/>
    <w:rsid w:val="00356914"/>
    <w:rsid w:val="0035726B"/>
    <w:rsid w:val="0035761B"/>
    <w:rsid w:val="00396A0A"/>
    <w:rsid w:val="003A67F9"/>
    <w:rsid w:val="003F7ADF"/>
    <w:rsid w:val="00423670"/>
    <w:rsid w:val="00450369"/>
    <w:rsid w:val="004662CC"/>
    <w:rsid w:val="00477B83"/>
    <w:rsid w:val="00483DDC"/>
    <w:rsid w:val="004B7AE7"/>
    <w:rsid w:val="005073AC"/>
    <w:rsid w:val="00511D06"/>
    <w:rsid w:val="00526705"/>
    <w:rsid w:val="00527045"/>
    <w:rsid w:val="00552408"/>
    <w:rsid w:val="005871D4"/>
    <w:rsid w:val="005A613A"/>
    <w:rsid w:val="005A7124"/>
    <w:rsid w:val="005C386E"/>
    <w:rsid w:val="005E3182"/>
    <w:rsid w:val="0061264C"/>
    <w:rsid w:val="006168AC"/>
    <w:rsid w:val="00644951"/>
    <w:rsid w:val="00654F13"/>
    <w:rsid w:val="006D6564"/>
    <w:rsid w:val="006E1D48"/>
    <w:rsid w:val="00702FD7"/>
    <w:rsid w:val="00703084"/>
    <w:rsid w:val="0071253F"/>
    <w:rsid w:val="00716357"/>
    <w:rsid w:val="00745524"/>
    <w:rsid w:val="00751EBB"/>
    <w:rsid w:val="00762540"/>
    <w:rsid w:val="00780CA6"/>
    <w:rsid w:val="00781A5B"/>
    <w:rsid w:val="00790F6F"/>
    <w:rsid w:val="007A79D2"/>
    <w:rsid w:val="007D1CAA"/>
    <w:rsid w:val="007D1F12"/>
    <w:rsid w:val="007E1591"/>
    <w:rsid w:val="007F727E"/>
    <w:rsid w:val="008229BE"/>
    <w:rsid w:val="00873B4A"/>
    <w:rsid w:val="00882CF2"/>
    <w:rsid w:val="008866FA"/>
    <w:rsid w:val="00895531"/>
    <w:rsid w:val="008B2CB6"/>
    <w:rsid w:val="008C701E"/>
    <w:rsid w:val="008E3B34"/>
    <w:rsid w:val="00910164"/>
    <w:rsid w:val="00922378"/>
    <w:rsid w:val="00932D80"/>
    <w:rsid w:val="0096453A"/>
    <w:rsid w:val="00995A41"/>
    <w:rsid w:val="009B434A"/>
    <w:rsid w:val="009B52D7"/>
    <w:rsid w:val="009E2F2E"/>
    <w:rsid w:val="009F16F9"/>
    <w:rsid w:val="00A14855"/>
    <w:rsid w:val="00A1486C"/>
    <w:rsid w:val="00A65730"/>
    <w:rsid w:val="00A846FB"/>
    <w:rsid w:val="00A84BCA"/>
    <w:rsid w:val="00AA1D8D"/>
    <w:rsid w:val="00AB296F"/>
    <w:rsid w:val="00AD7ACF"/>
    <w:rsid w:val="00AE0937"/>
    <w:rsid w:val="00AE0967"/>
    <w:rsid w:val="00AF213B"/>
    <w:rsid w:val="00B034B1"/>
    <w:rsid w:val="00B139D7"/>
    <w:rsid w:val="00B41653"/>
    <w:rsid w:val="00B41A76"/>
    <w:rsid w:val="00B47730"/>
    <w:rsid w:val="00B51A39"/>
    <w:rsid w:val="00B6502A"/>
    <w:rsid w:val="00B923E7"/>
    <w:rsid w:val="00BB750B"/>
    <w:rsid w:val="00BC4DC4"/>
    <w:rsid w:val="00BD63F8"/>
    <w:rsid w:val="00C0764E"/>
    <w:rsid w:val="00C21361"/>
    <w:rsid w:val="00C244FA"/>
    <w:rsid w:val="00C32AD0"/>
    <w:rsid w:val="00C54EC0"/>
    <w:rsid w:val="00C81020"/>
    <w:rsid w:val="00C87A98"/>
    <w:rsid w:val="00C94596"/>
    <w:rsid w:val="00CA01B3"/>
    <w:rsid w:val="00CB0664"/>
    <w:rsid w:val="00CB19BA"/>
    <w:rsid w:val="00CD331E"/>
    <w:rsid w:val="00CE17C9"/>
    <w:rsid w:val="00CF04FA"/>
    <w:rsid w:val="00CF678E"/>
    <w:rsid w:val="00D831EB"/>
    <w:rsid w:val="00DE17DD"/>
    <w:rsid w:val="00DE2F0A"/>
    <w:rsid w:val="00DE65BF"/>
    <w:rsid w:val="00E120FB"/>
    <w:rsid w:val="00E25F97"/>
    <w:rsid w:val="00E90A42"/>
    <w:rsid w:val="00EC513A"/>
    <w:rsid w:val="00ED5A73"/>
    <w:rsid w:val="00EF2DDA"/>
    <w:rsid w:val="00F04DF8"/>
    <w:rsid w:val="00F31401"/>
    <w:rsid w:val="00F42B78"/>
    <w:rsid w:val="00F4676F"/>
    <w:rsid w:val="00F47475"/>
    <w:rsid w:val="00F674E8"/>
    <w:rsid w:val="00F72301"/>
    <w:rsid w:val="00F72967"/>
    <w:rsid w:val="00F777D8"/>
    <w:rsid w:val="00F9443A"/>
    <w:rsid w:val="00FC693F"/>
    <w:rsid w:val="00FE3E3F"/>
    <w:rsid w:val="00FF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535FC9"/>
  <w14:defaultImageDpi w14:val="300"/>
  <w15:docId w15:val="{A2A9299B-BDFF-4DB3-ADA8-0E29B254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56914"/>
    <w:pPr>
      <w:spacing w:after="100" w:line="274" w:lineRule="auto"/>
      <w:ind w:firstLineChars="200" w:firstLine="200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20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20"/>
    </w:pPr>
    <w:rPr>
      <w:rFonts w:eastAsia="微软雅黑"/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F9443A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F9443A"/>
  </w:style>
  <w:style w:type="character" w:customStyle="1" w:styleId="affb">
    <w:name w:val="批注文字 字符"/>
    <w:basedOn w:val="a2"/>
    <w:link w:val="affa"/>
    <w:uiPriority w:val="99"/>
    <w:semiHidden/>
    <w:rsid w:val="00F9443A"/>
    <w:rPr>
      <w:rFonts w:ascii="Calibri" w:eastAsia="宋体" w:hAnsi="Calibri"/>
      <w:color w:val="000000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F9443A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F9443A"/>
    <w:rPr>
      <w:rFonts w:ascii="Calibri" w:eastAsia="宋体" w:hAnsi="Calibri"/>
      <w:b/>
      <w:bCs/>
      <w:color w:val="000000"/>
    </w:rPr>
  </w:style>
  <w:style w:type="character" w:styleId="affe">
    <w:name w:val="Hyperlink"/>
    <w:basedOn w:val="a2"/>
    <w:uiPriority w:val="99"/>
    <w:unhideWhenUsed/>
    <w:rsid w:val="00F9443A"/>
    <w:rPr>
      <w:color w:val="0000FF" w:themeColor="hyperlink"/>
      <w:u w:val="single"/>
    </w:rPr>
  </w:style>
  <w:style w:type="character" w:styleId="afff">
    <w:name w:val="Unresolved Mention"/>
    <w:basedOn w:val="a2"/>
    <w:uiPriority w:val="99"/>
    <w:semiHidden/>
    <w:unhideWhenUsed/>
    <w:rsid w:val="00F9443A"/>
    <w:rPr>
      <w:color w:val="605E5C"/>
      <w:shd w:val="clear" w:color="auto" w:fill="E1DFDD"/>
    </w:rPr>
  </w:style>
  <w:style w:type="character" w:styleId="afff0">
    <w:name w:val="FollowedHyperlink"/>
    <w:basedOn w:val="a2"/>
    <w:uiPriority w:val="99"/>
    <w:semiHidden/>
    <w:unhideWhenUsed/>
    <w:rsid w:val="00F9443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lanthology.org/2020.acl-main.442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10</Pages>
  <Words>3277</Words>
  <Characters>3737</Characters>
  <Application>Microsoft Office Word</Application>
  <DocSecurity>0</DocSecurity>
  <Lines>249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VatsalaBench 六维指标与实施方案</dc:title>
  <dc:subject>核心指标 定义 计算 数据集与试测</dc:subject>
  <dc:creator>怡琳 尧</dc:creator>
  <cp:keywords>VatsalaBench; 长期记忆; 六维评测</cp:keywords>
  <dc:description>generated by python-docx</dc:description>
  <cp:lastModifiedBy>怡琳 尧</cp:lastModifiedBy>
  <cp:revision>130</cp:revision>
  <dcterms:created xsi:type="dcterms:W3CDTF">2026-09-14T08:34:00Z</dcterms:created>
  <dcterms:modified xsi:type="dcterms:W3CDTF">2026-09-22T03:11:00Z</dcterms:modified>
  <cp:category/>
</cp:coreProperties>
</file>